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công nhóm phát triển module môn học và lịch học</w:t>
      </w:r>
    </w:p>
    <w:p>
      <w:r>
        <w:t>Kế hoạch dành cho 7 thành viên làm full-stack theo chức năng trong một dự án tổng. Mỗi người chịu trách nhiệm dữ liệu, API, giao diện, kiểm thử và tài liệu của phần mình.</w:t>
      </w:r>
    </w:p>
    <w:p>
      <w:r>
        <w:t>Thời lượng đề xuất: 6 tuần, khoảng 12–15 giờ mỗi người mỗi tuần. Review một buổi cuối tuần. Thành viên: Minh Hoàng, BOSS, Tú, Danh, Tân, Thắng và Phát.</w:t>
      </w:r>
    </w:p>
    <w:p>
      <w:pPr>
        <w:pStyle w:val="Heading1"/>
      </w:pPr>
      <w:r>
        <w:t>1 Phạm vi và phân công tổng quan</w:t>
      </w:r>
    </w:p>
    <w:tbl>
      <w:tblPr>
        <w:tblW w:type="auto" w:w="0"/>
        <w:jc w:val="center"/>
        <w:tblLayout w:type="fixed"/>
        <w:tblLook w:firstColumn="1" w:firstRow="1" w:lastColumn="0" w:lastRow="0" w:noHBand="0" w:noVBand="1" w:val="04A0"/>
      </w:tblPr>
      <w:tblGrid>
        <w:gridCol w:w="1440"/>
        <w:gridCol w:w="8784"/>
      </w:tblGrid>
      <w:tr>
        <w:trPr>
          <w:tblHeader/>
          <w:cantSplit/>
        </w:trPr>
        <w:tc>
          <w:tcPr>
            <w:tcW w:type="dxa" w:w="1440"/>
            <w:vAlign w:val="center"/>
            <w:shd w:fill="234B65"/>
            <w:tcMar>
              <w:top w:w="90" w:type="dxa"/>
              <w:left w:w="90" w:type="dxa"/>
              <w:bottom w:w="90" w:type="dxa"/>
              <w:right w:w="90" w:type="dxa"/>
            </w:tcMar>
          </w:tcPr>
          <w:p>
            <w:pPr>
              <w:spacing w:after="60"/>
            </w:pPr>
            <w:r>
              <w:rPr>
                <w:b/>
                <w:color w:val="FFFFFF"/>
                <w:sz w:val="20"/>
              </w:rPr>
              <w:t>Thành viên</w:t>
            </w:r>
          </w:p>
        </w:tc>
        <w:tc>
          <w:tcPr>
            <w:tcW w:type="dxa" w:w="8784"/>
            <w:vAlign w:val="center"/>
            <w:shd w:fill="234B65"/>
            <w:tcMar>
              <w:top w:w="90" w:type="dxa"/>
              <w:left w:w="90" w:type="dxa"/>
              <w:bottom w:w="90" w:type="dxa"/>
              <w:right w:w="90" w:type="dxa"/>
            </w:tcMar>
          </w:tcPr>
          <w:p>
            <w:pPr>
              <w:spacing w:after="60"/>
            </w:pPr>
            <w:r>
              <w:rPr>
                <w:b/>
                <w:color w:val="FFFFFF"/>
                <w:sz w:val="20"/>
              </w:rPr>
              <w:t>Chức năng chính</w:t>
            </w:r>
          </w:p>
        </w:tc>
      </w:tr>
      <w:tr>
        <w:trPr>
          <w:cantSplit/>
        </w:trPr>
        <w:tc>
          <w:tcPr>
            <w:tcW w:type="dxa" w:w="1440"/>
            <w:vAlign w:val="center"/>
            <w:shd w:fill="F0F5F8"/>
            <w:tcMar>
              <w:top w:w="90" w:type="dxa"/>
              <w:left w:w="90" w:type="dxa"/>
              <w:bottom w:w="90" w:type="dxa"/>
              <w:right w:w="90" w:type="dxa"/>
            </w:tcMar>
          </w:tcPr>
          <w:p>
            <w:pPr>
              <w:spacing w:after="60"/>
            </w:pPr>
            <w:r>
              <w:rPr>
                <w:sz w:val="20"/>
              </w:rPr>
              <w:t>Minh Hoàng</w:t>
            </w:r>
          </w:p>
        </w:tc>
        <w:tc>
          <w:tcPr>
            <w:tcW w:type="dxa" w:w="8784"/>
            <w:vAlign w:val="center"/>
            <w:shd w:fill="F0F5F8"/>
            <w:tcMar>
              <w:top w:w="90" w:type="dxa"/>
              <w:left w:w="90" w:type="dxa"/>
              <w:bottom w:w="90" w:type="dxa"/>
              <w:right w:w="90" w:type="dxa"/>
            </w:tcMar>
          </w:tcPr>
          <w:p>
            <w:pPr>
              <w:spacing w:after="60"/>
            </w:pPr>
            <w:r>
              <w:rPr>
                <w:sz w:val="20"/>
              </w:rPr>
              <w:t>Quản lý môn học và Topic</w:t>
            </w:r>
          </w:p>
        </w:tc>
      </w:tr>
      <w:tr>
        <w:trPr>
          <w:cantSplit/>
        </w:trPr>
        <w:tc>
          <w:tcPr>
            <w:tcW w:type="dxa" w:w="1440"/>
            <w:vAlign w:val="center"/>
            <w:shd w:fill="FFFFFF"/>
            <w:tcMar>
              <w:top w:w="90" w:type="dxa"/>
              <w:left w:w="90" w:type="dxa"/>
              <w:bottom w:w="90" w:type="dxa"/>
              <w:right w:w="90" w:type="dxa"/>
            </w:tcMar>
          </w:tcPr>
          <w:p>
            <w:pPr>
              <w:spacing w:after="60"/>
            </w:pPr>
            <w:r>
              <w:rPr>
                <w:sz w:val="20"/>
              </w:rPr>
              <w:t>BOSS</w:t>
            </w:r>
          </w:p>
        </w:tc>
        <w:tc>
          <w:tcPr>
            <w:tcW w:type="dxa" w:w="8784"/>
            <w:vAlign w:val="center"/>
            <w:shd w:fill="FFFFFF"/>
            <w:tcMar>
              <w:top w:w="90" w:type="dxa"/>
              <w:left w:w="90" w:type="dxa"/>
              <w:bottom w:w="90" w:type="dxa"/>
              <w:right w:w="90" w:type="dxa"/>
            </w:tcMar>
          </w:tcPr>
          <w:p>
            <w:pPr>
              <w:spacing w:after="60"/>
            </w:pPr>
            <w:r>
              <w:rPr>
                <w:sz w:val="20"/>
              </w:rPr>
              <w:t>Quản lý chương trình đào tạo</w:t>
            </w:r>
          </w:p>
        </w:tc>
      </w:tr>
      <w:tr>
        <w:trPr>
          <w:cantSplit/>
        </w:trPr>
        <w:tc>
          <w:tcPr>
            <w:tcW w:type="dxa" w:w="1440"/>
            <w:vAlign w:val="center"/>
            <w:shd w:fill="F0F5F8"/>
            <w:tcMar>
              <w:top w:w="90" w:type="dxa"/>
              <w:left w:w="90" w:type="dxa"/>
              <w:bottom w:w="90" w:type="dxa"/>
              <w:right w:w="90" w:type="dxa"/>
            </w:tcMar>
          </w:tcPr>
          <w:p>
            <w:pPr>
              <w:spacing w:after="60"/>
            </w:pPr>
            <w:r>
              <w:rPr>
                <w:sz w:val="20"/>
              </w:rPr>
              <w:t>Tú</w:t>
            </w:r>
          </w:p>
        </w:tc>
        <w:tc>
          <w:tcPr>
            <w:tcW w:type="dxa" w:w="8784"/>
            <w:vAlign w:val="center"/>
            <w:shd w:fill="F0F5F8"/>
            <w:tcMar>
              <w:top w:w="90" w:type="dxa"/>
              <w:left w:w="90" w:type="dxa"/>
              <w:bottom w:w="90" w:type="dxa"/>
              <w:right w:w="90" w:type="dxa"/>
            </w:tcMar>
          </w:tcPr>
          <w:p>
            <w:pPr>
              <w:spacing w:after="60"/>
            </w:pPr>
            <w:r>
              <w:rPr>
                <w:sz w:val="20"/>
              </w:rPr>
              <w:t>Gán chương trình và phân công giảng dạy</w:t>
            </w:r>
          </w:p>
        </w:tc>
      </w:tr>
      <w:tr>
        <w:trPr>
          <w:cantSplit/>
        </w:trPr>
        <w:tc>
          <w:tcPr>
            <w:tcW w:type="dxa" w:w="1440"/>
            <w:vAlign w:val="center"/>
            <w:shd w:fill="FFFFFF"/>
            <w:tcMar>
              <w:top w:w="90" w:type="dxa"/>
              <w:left w:w="90" w:type="dxa"/>
              <w:bottom w:w="90" w:type="dxa"/>
              <w:right w:w="90" w:type="dxa"/>
            </w:tcMar>
          </w:tcPr>
          <w:p>
            <w:pPr>
              <w:spacing w:after="60"/>
            </w:pPr>
            <w:r>
              <w:rPr>
                <w:sz w:val="20"/>
              </w:rPr>
              <w:t>Danh</w:t>
            </w:r>
          </w:p>
        </w:tc>
        <w:tc>
          <w:tcPr>
            <w:tcW w:type="dxa" w:w="8784"/>
            <w:vAlign w:val="center"/>
            <w:shd w:fill="FFFFFF"/>
            <w:tcMar>
              <w:top w:w="90" w:type="dxa"/>
              <w:left w:w="90" w:type="dxa"/>
              <w:bottom w:w="90" w:type="dxa"/>
              <w:right w:w="90" w:type="dxa"/>
            </w:tcMar>
          </w:tcPr>
          <w:p>
            <w:pPr>
              <w:spacing w:after="60"/>
            </w:pPr>
            <w:r>
              <w:rPr>
                <w:sz w:val="20"/>
              </w:rPr>
              <w:t>Tạo và quản lý buổi học</w:t>
            </w:r>
          </w:p>
        </w:tc>
      </w:tr>
      <w:tr>
        <w:trPr>
          <w:cantSplit/>
        </w:trPr>
        <w:tc>
          <w:tcPr>
            <w:tcW w:type="dxa" w:w="1440"/>
            <w:vAlign w:val="center"/>
            <w:shd w:fill="F0F5F8"/>
            <w:tcMar>
              <w:top w:w="90" w:type="dxa"/>
              <w:left w:w="90" w:type="dxa"/>
              <w:bottom w:w="90" w:type="dxa"/>
              <w:right w:w="90" w:type="dxa"/>
            </w:tcMar>
          </w:tcPr>
          <w:p>
            <w:pPr>
              <w:spacing w:after="60"/>
            </w:pPr>
            <w:r>
              <w:rPr>
                <w:sz w:val="20"/>
              </w:rPr>
              <w:t>Tân</w:t>
            </w:r>
          </w:p>
        </w:tc>
        <w:tc>
          <w:tcPr>
            <w:tcW w:type="dxa" w:w="8784"/>
            <w:vAlign w:val="center"/>
            <w:shd w:fill="F0F5F8"/>
            <w:tcMar>
              <w:top w:w="90" w:type="dxa"/>
              <w:left w:w="90" w:type="dxa"/>
              <w:bottom w:w="90" w:type="dxa"/>
              <w:right w:w="90" w:type="dxa"/>
            </w:tcMar>
          </w:tcPr>
          <w:p>
            <w:pPr>
              <w:spacing w:after="60"/>
            </w:pPr>
            <w:r>
              <w:rPr>
                <w:sz w:val="20"/>
              </w:rPr>
              <w:t>Thời khóa biểu và lịch cá nhân</w:t>
            </w:r>
          </w:p>
        </w:tc>
      </w:tr>
      <w:tr>
        <w:trPr>
          <w:cantSplit/>
        </w:trPr>
        <w:tc>
          <w:tcPr>
            <w:tcW w:type="dxa" w:w="1440"/>
            <w:vAlign w:val="center"/>
            <w:shd w:fill="FFFFFF"/>
            <w:tcMar>
              <w:top w:w="90" w:type="dxa"/>
              <w:left w:w="90" w:type="dxa"/>
              <w:bottom w:w="90" w:type="dxa"/>
              <w:right w:w="90" w:type="dxa"/>
            </w:tcMar>
          </w:tcPr>
          <w:p>
            <w:pPr>
              <w:spacing w:after="60"/>
            </w:pPr>
            <w:r>
              <w:rPr>
                <w:sz w:val="20"/>
              </w:rPr>
              <w:t>Thắng</w:t>
            </w:r>
          </w:p>
        </w:tc>
        <w:tc>
          <w:tcPr>
            <w:tcW w:type="dxa" w:w="8784"/>
            <w:vAlign w:val="center"/>
            <w:shd w:fill="FFFFFF"/>
            <w:tcMar>
              <w:top w:w="90" w:type="dxa"/>
              <w:left w:w="90" w:type="dxa"/>
              <w:bottom w:w="90" w:type="dxa"/>
              <w:right w:w="90" w:type="dxa"/>
            </w:tcMar>
          </w:tcPr>
          <w:p>
            <w:pPr>
              <w:spacing w:after="60"/>
            </w:pPr>
            <w:r>
              <w:rPr>
                <w:sz w:val="20"/>
              </w:rPr>
              <w:t>Điều kiện và xung đột lịch</w:t>
            </w:r>
          </w:p>
        </w:tc>
      </w:tr>
      <w:tr>
        <w:trPr>
          <w:cantSplit/>
        </w:trPr>
        <w:tc>
          <w:tcPr>
            <w:tcW w:type="dxa" w:w="1440"/>
            <w:vAlign w:val="center"/>
            <w:shd w:fill="F0F5F8"/>
            <w:tcMar>
              <w:top w:w="90" w:type="dxa"/>
              <w:left w:w="90" w:type="dxa"/>
              <w:bottom w:w="90" w:type="dxa"/>
              <w:right w:w="90" w:type="dxa"/>
            </w:tcMar>
          </w:tcPr>
          <w:p>
            <w:pPr>
              <w:spacing w:after="60"/>
            </w:pPr>
            <w:r>
              <w:rPr>
                <w:sz w:val="20"/>
              </w:rPr>
              <w:t>Phát</w:t>
            </w:r>
          </w:p>
        </w:tc>
        <w:tc>
          <w:tcPr>
            <w:tcW w:type="dxa" w:w="8784"/>
            <w:vAlign w:val="center"/>
            <w:shd w:fill="F0F5F8"/>
            <w:tcMar>
              <w:top w:w="90" w:type="dxa"/>
              <w:left w:w="90" w:type="dxa"/>
              <w:bottom w:w="90" w:type="dxa"/>
              <w:right w:w="90" w:type="dxa"/>
            </w:tcMar>
          </w:tcPr>
          <w:p>
            <w:pPr>
              <w:spacing w:after="60"/>
            </w:pPr>
            <w:r>
              <w:rPr>
                <w:sz w:val="20"/>
              </w:rPr>
              <w:t>Phiên bản và lịch sử lịch học</w:t>
            </w:r>
          </w:p>
        </w:tc>
      </w:tr>
    </w:tbl>
    <w:p>
      <w:pPr>
        <w:spacing w:after="0"/>
      </w:pPr>
    </w:p>
    <w:p>
      <w:r>
        <w:t>Trong phạm vi: môn/chủ đề, chương trình đào tạo, phân công giảng dạy, buổi học, lịch tuần/tháng, kiểm tra xung đột và phiên bản lịch.</w:t>
      </w:r>
    </w:p>
    <w:p>
      <w:r>
        <w:t>Dùng chung từ dự án tổng: đăng nhập, tài khoản, hồ sơ học viên/giảng viên, danh sách lớp, danh mục phòng, dịch vụ thông báo và hạ tầng triển khai. Không xây lại các phần đã có chủ sở hữu.</w:t>
      </w:r>
    </w:p>
    <w:p>
      <w:r>
        <w:t>Ngoài phạm vi: điểm danh, điểm số, học online và quản lý project. Lịch lặp tuần và gợi ý giờ trống chỉ đưa vào cam kết khi nhóm thống nhất năng lực và thời gian.</w:t>
      </w:r>
    </w:p>
    <w:p>
      <w:r/>
    </w:p>
    <w:p>
      <w:pPr>
        <w:pStyle w:val="Heading1"/>
      </w:pPr>
      <w:r>
        <w:t>2 Phân công chức năng chi tiết</w:t>
      </w:r>
    </w:p>
    <w:tbl>
      <w:tblPr>
        <w:tblW w:type="auto" w:w="0"/>
        <w:jc w:val="center"/>
        <w:tblLayout w:type="fixed"/>
        <w:tblLook w:firstColumn="1" w:firstRow="1" w:lastColumn="0" w:lastRow="0" w:noHBand="0" w:noVBand="1" w:val="04A0"/>
      </w:tblPr>
      <w:tblGrid>
        <w:gridCol w:w="1800"/>
        <w:gridCol w:w="4392"/>
        <w:gridCol w:w="4032"/>
      </w:tblGrid>
      <w:tr>
        <w:trPr>
          <w:tblHeader/>
          <w:cantSplit/>
        </w:trPr>
        <w:tc>
          <w:tcPr>
            <w:tcW w:type="dxa" w:w="1800"/>
            <w:vAlign w:val="center"/>
            <w:shd w:fill="234B65"/>
            <w:tcMar>
              <w:top w:w="90" w:type="dxa"/>
              <w:left w:w="90" w:type="dxa"/>
              <w:bottom w:w="90" w:type="dxa"/>
              <w:right w:w="90" w:type="dxa"/>
            </w:tcMar>
          </w:tcPr>
          <w:p>
            <w:pPr>
              <w:spacing w:after="60"/>
            </w:pPr>
            <w:r>
              <w:rPr>
                <w:b/>
                <w:color w:val="FFFFFF"/>
                <w:sz w:val="20"/>
              </w:rPr>
              <w:t>Người và chức năng</w:t>
            </w:r>
          </w:p>
        </w:tc>
        <w:tc>
          <w:tcPr>
            <w:tcW w:type="dxa" w:w="4392"/>
            <w:vAlign w:val="center"/>
            <w:shd w:fill="234B65"/>
            <w:tcMar>
              <w:top w:w="90" w:type="dxa"/>
              <w:left w:w="90" w:type="dxa"/>
              <w:bottom w:w="90" w:type="dxa"/>
              <w:right w:w="90" w:type="dxa"/>
            </w:tcMar>
          </w:tcPr>
          <w:p>
            <w:pPr>
              <w:spacing w:after="60"/>
            </w:pPr>
            <w:r>
              <w:rPr>
                <w:b/>
                <w:color w:val="FFFFFF"/>
                <w:sz w:val="20"/>
              </w:rPr>
              <w:t>Công việc thực hiện</w:t>
            </w:r>
          </w:p>
        </w:tc>
        <w:tc>
          <w:tcPr>
            <w:tcW w:type="dxa" w:w="4032"/>
            <w:vAlign w:val="center"/>
            <w:shd w:fill="234B65"/>
            <w:tcMar>
              <w:top w:w="90" w:type="dxa"/>
              <w:left w:w="90" w:type="dxa"/>
              <w:bottom w:w="90" w:type="dxa"/>
              <w:right w:w="90" w:type="dxa"/>
            </w:tcMar>
          </w:tcPr>
          <w:p>
            <w:pPr>
              <w:spacing w:after="60"/>
            </w:pPr>
            <w:r>
              <w:rPr>
                <w:b/>
                <w:color w:val="FFFFFF"/>
                <w:sz w:val="20"/>
              </w:rPr>
              <w:t>Sản phẩm và tiêu chí hoàn thành</w:t>
            </w:r>
          </w:p>
        </w:tc>
      </w:tr>
      <w:tr>
        <w:trPr>
          <w:cantSplit/>
        </w:trPr>
        <w:tc>
          <w:tcPr>
            <w:tcW w:type="dxa" w:w="1800"/>
            <w:vAlign w:val="center"/>
            <w:shd w:fill="F0F5F8"/>
            <w:tcMar>
              <w:top w:w="90" w:type="dxa"/>
              <w:left w:w="90" w:type="dxa"/>
              <w:bottom w:w="90" w:type="dxa"/>
              <w:right w:w="90" w:type="dxa"/>
            </w:tcMar>
          </w:tcPr>
          <w:p>
            <w:pPr>
              <w:spacing w:after="60"/>
            </w:pPr>
            <w:r>
              <w:rPr>
                <w:sz w:val="20"/>
              </w:rPr>
              <w:t>Minh Hoàng</w:t>
              <w:br/>
              <w:t>Quản lý môn học và Topic</w:t>
            </w:r>
          </w:p>
        </w:tc>
        <w:tc>
          <w:tcPr>
            <w:tcW w:type="dxa" w:w="4392"/>
            <w:vAlign w:val="center"/>
            <w:shd w:fill="F0F5F8"/>
            <w:tcMar>
              <w:top w:w="90" w:type="dxa"/>
              <w:left w:w="90" w:type="dxa"/>
              <w:bottom w:w="90" w:type="dxa"/>
              <w:right w:w="90" w:type="dxa"/>
            </w:tcMar>
          </w:tcPr>
          <w:p>
            <w:pPr>
              <w:spacing w:after="60"/>
            </w:pPr>
            <w:r>
              <w:rPr>
                <w:sz w:val="20"/>
              </w:rPr>
              <w:t>1. Thêm, sửa, xem chi tiết môn; quản lý mã, tên, phiên bản, mô tả, nhóm chuyên môn, thời lượng và trạng thái.</w:t>
              <w:br/>
              <w:t>2. Tìm kiếm, lọc, sắp xếp và phân trang.</w:t>
              <w:br/>
              <w:t>3. Ngừng sử dụng môn; chặn xóa môn đã được tham chiếu.</w:t>
              <w:br/>
              <w:t>4. Import CSV có xem trước và báo lỗi theo dòng; export theo bộ lọc.</w:t>
              <w:br/>
              <w:t>5. Cung cấp danh sách môn hợp lệ cho BOSS.</w:t>
            </w:r>
          </w:p>
        </w:tc>
        <w:tc>
          <w:tcPr>
            <w:tcW w:type="dxa" w:w="4032"/>
            <w:vAlign w:val="center"/>
            <w:shd w:fill="F0F5F8"/>
            <w:tcMar>
              <w:top w:w="90" w:type="dxa"/>
              <w:left w:w="90" w:type="dxa"/>
              <w:bottom w:w="90" w:type="dxa"/>
              <w:right w:w="90" w:type="dxa"/>
            </w:tcMar>
          </w:tcPr>
          <w:p>
            <w:pPr>
              <w:spacing w:after="60"/>
            </w:pPr>
            <w:r>
              <w:rPr>
                <w:sz w:val="20"/>
              </w:rPr>
              <w:t>Giao diện</w:t>
              <w:br/>
              <w:t>Danh sách môn; form thêm/sửa; chi tiết; đổi trạng thái; import và kết quả import.</w:t>
              <w:br/>
              <w:br/>
              <w:t>Dữ liệu và API</w:t>
              <w:br/>
              <w:t>Subject; API CRUD, search/filter, trạng thái, import/export.</w:t>
              <w:br/>
              <w:br/>
              <w:t>Nghiệm thu</w:t>
              <w:br/>
              <w:t>Mã và phiên bản không trùng; thời lượng hợp lệ; môn đã dùng không bị xóa làm mất lịch sử; lỗi import được báo rõ.</w:t>
            </w:r>
          </w:p>
        </w:tc>
      </w:tr>
      <w:tr>
        <w:trPr>
          <w:cantSplit/>
        </w:trPr>
        <w:tc>
          <w:tcPr>
            <w:tcW w:type="dxa" w:w="1800"/>
            <w:vAlign w:val="center"/>
            <w:shd w:fill="FFFFFF"/>
            <w:tcMar>
              <w:top w:w="90" w:type="dxa"/>
              <w:left w:w="90" w:type="dxa"/>
              <w:bottom w:w="90" w:type="dxa"/>
              <w:right w:w="90" w:type="dxa"/>
            </w:tcMar>
          </w:tcPr>
          <w:p>
            <w:pPr>
              <w:spacing w:after="60"/>
            </w:pPr>
            <w:r>
              <w:rPr>
                <w:sz w:val="20"/>
              </w:rPr>
              <w:t>BOSS</w:t>
              <w:br/>
              <w:t>Quản lý chương trình đào tạo</w:t>
            </w:r>
          </w:p>
        </w:tc>
        <w:tc>
          <w:tcPr>
            <w:tcW w:type="dxa" w:w="4392"/>
            <w:vAlign w:val="center"/>
            <w:shd w:fill="FFFFFF"/>
            <w:tcMar>
              <w:top w:w="90" w:type="dxa"/>
              <w:left w:w="90" w:type="dxa"/>
              <w:bottom w:w="90" w:type="dxa"/>
              <w:right w:w="90" w:type="dxa"/>
            </w:tcMar>
          </w:tcPr>
          <w:p>
            <w:pPr>
              <w:spacing w:after="60"/>
            </w:pPr>
            <w:r>
              <w:rPr>
                <w:sz w:val="20"/>
              </w:rPr>
              <w:t>1. Tạo, sửa, xem chương trình; quản lý mã, tên, phiên bản, khu vực và trạng thái.</w:t>
              <w:br/>
              <w:t>2. Thêm hoặc bỏ môn; sắp xếp thứ tự học.</w:t>
              <w:br/>
              <w:t>3. Clone thành phiên bản mới; kiểm tra môn đủ điều kiện trước khi kích hoạt.</w:t>
              <w:br/>
              <w:t>4. Tìm kiếm, lọc, phân trang và export.</w:t>
              <w:br/>
              <w:t>5. Giữ nguyên phiên bản chương trình mà lớp cũ đang sử dụng.</w:t>
            </w:r>
          </w:p>
        </w:tc>
        <w:tc>
          <w:tcPr>
            <w:tcW w:type="dxa" w:w="4032"/>
            <w:vAlign w:val="center"/>
            <w:shd w:fill="FFFFFF"/>
            <w:tcMar>
              <w:top w:w="90" w:type="dxa"/>
              <w:left w:w="90" w:type="dxa"/>
              <w:bottom w:w="90" w:type="dxa"/>
              <w:right w:w="90" w:type="dxa"/>
            </w:tcMar>
          </w:tcPr>
          <w:p>
            <w:pPr>
              <w:spacing w:after="60"/>
            </w:pPr>
            <w:r>
              <w:rPr>
                <w:sz w:val="20"/>
              </w:rPr>
              <w:t>Giao diện</w:t>
              <w:br/>
              <w:t>Danh sách chương trình; form; chi tiết và thứ tự môn; clone phiên bản.</w:t>
              <w:br/>
              <w:br/>
              <w:t>Dữ liệu và API</w:t>
              <w:br/>
              <w:t>TrainingProgram, ProgramSubject; API chương trình, thành phần môn, thứ tự, clone và trạng thái.</w:t>
              <w:br/>
              <w:br/>
              <w:t>Nghiệm thu</w:t>
              <w:br/>
              <w:t>Không lưu chương trình rỗng; thứ tự chính xác; clone có ID riêng; bản mới không làm đổi dữ liệu lớp cũ.</w:t>
            </w:r>
          </w:p>
        </w:tc>
      </w:tr>
      <w:tr>
        <w:trPr>
          <w:cantSplit/>
        </w:trPr>
        <w:tc>
          <w:tcPr>
            <w:tcW w:type="dxa" w:w="1800"/>
            <w:vAlign w:val="center"/>
            <w:shd w:fill="F0F5F8"/>
            <w:tcMar>
              <w:top w:w="90" w:type="dxa"/>
              <w:left w:w="90" w:type="dxa"/>
              <w:bottom w:w="90" w:type="dxa"/>
              <w:right w:w="90" w:type="dxa"/>
            </w:tcMar>
          </w:tcPr>
          <w:p>
            <w:pPr>
              <w:spacing w:after="60"/>
            </w:pPr>
            <w:r>
              <w:rPr>
                <w:sz w:val="20"/>
              </w:rPr>
              <w:t>Tú</w:t>
              <w:br/>
              <w:t>Gán chương trình và phân công giảng dạy</w:t>
            </w:r>
          </w:p>
        </w:tc>
        <w:tc>
          <w:tcPr>
            <w:tcW w:type="dxa" w:w="4392"/>
            <w:vAlign w:val="center"/>
            <w:shd w:fill="F0F5F8"/>
            <w:tcMar>
              <w:top w:w="90" w:type="dxa"/>
              <w:left w:w="90" w:type="dxa"/>
              <w:bottom w:w="90" w:type="dxa"/>
              <w:right w:w="90" w:type="dxa"/>
            </w:tcMar>
          </w:tcPr>
          <w:p>
            <w:pPr>
              <w:spacing w:after="60"/>
            </w:pPr>
            <w:r>
              <w:rPr>
                <w:sz w:val="20"/>
              </w:rPr>
              <w:t>1. Kết nối API lớp, giảng viên và phòng từ dự án tổng.</w:t>
              <w:br/>
              <w:t>2. Gán phiên bản chương trình cho lớp; hiển thị môn của lớp.</w:t>
              <w:br/>
              <w:t>3. Gán giảng viên chính hoặc phụ theo môn và thời gian hiệu lực.</w:t>
              <w:br/>
              <w:t>4. Kiểm tra trùng phân công, giảng viên ngừng hoạt động.</w:t>
              <w:br/>
              <w:t>5. Xử lý đổi hoặc bỏ phân công khi đã có lịch; cung cấp lựa chọn hợp lệ cho Danh.</w:t>
            </w:r>
          </w:p>
        </w:tc>
        <w:tc>
          <w:tcPr>
            <w:tcW w:type="dxa" w:w="4032"/>
            <w:vAlign w:val="center"/>
            <w:shd w:fill="F0F5F8"/>
            <w:tcMar>
              <w:top w:w="90" w:type="dxa"/>
              <w:left w:w="90" w:type="dxa"/>
              <w:bottom w:w="90" w:type="dxa"/>
              <w:right w:w="90" w:type="dxa"/>
            </w:tcMar>
          </w:tcPr>
          <w:p>
            <w:pPr>
              <w:spacing w:after="60"/>
            </w:pPr>
            <w:r>
              <w:rPr>
                <w:sz w:val="20"/>
              </w:rPr>
              <w:t>Giao diện</w:t>
              <w:br/>
              <w:t>Tab chương trình của lớp; danh sách môn và giảng viên; form phân công; cảnh báo ảnh hưởng.</w:t>
              <w:br/>
              <w:br/>
              <w:t>Dữ liệu và API</w:t>
              <w:br/>
              <w:t>TeachingAssignment; liên kết lớp và chương trình nếu hệ thống chung chưa có; API phân công và nguồn lực.</w:t>
              <w:br/>
              <w:br/>
              <w:t>Nghiệm thu</w:t>
              <w:br/>
              <w:t>Đúng môn và lớp; không trùng phân công; thay đổi có lịch sử; không âm thầm làm sai các buổi đã xếp.</w:t>
            </w:r>
          </w:p>
        </w:tc>
      </w:tr>
      <w:tr>
        <w:trPr>
          <w:cantSplit/>
        </w:trPr>
        <w:tc>
          <w:tcPr>
            <w:tcW w:type="dxa" w:w="1800"/>
            <w:vAlign w:val="center"/>
            <w:shd w:fill="FFFFFF"/>
            <w:tcMar>
              <w:top w:w="90" w:type="dxa"/>
              <w:left w:w="90" w:type="dxa"/>
              <w:bottom w:w="90" w:type="dxa"/>
              <w:right w:w="90" w:type="dxa"/>
            </w:tcMar>
          </w:tcPr>
          <w:p>
            <w:pPr>
              <w:spacing w:after="60"/>
            </w:pPr>
            <w:r>
              <w:rPr>
                <w:sz w:val="20"/>
              </w:rPr>
              <w:t>Danh</w:t>
              <w:br/>
              <w:t>Tạo và quản lý buổi học</w:t>
            </w:r>
          </w:p>
        </w:tc>
        <w:tc>
          <w:tcPr>
            <w:tcW w:type="dxa" w:w="4392"/>
            <w:vAlign w:val="center"/>
            <w:shd w:fill="FFFFFF"/>
            <w:tcMar>
              <w:top w:w="90" w:type="dxa"/>
              <w:left w:w="90" w:type="dxa"/>
              <w:bottom w:w="90" w:type="dxa"/>
              <w:right w:w="90" w:type="dxa"/>
            </w:tcMar>
          </w:tcPr>
          <w:p>
            <w:pPr>
              <w:spacing w:after="60"/>
            </w:pPr>
            <w:r>
              <w:rPr>
                <w:sz w:val="20"/>
              </w:rPr>
              <w:t>1. Tạo buổi gồm lớp, môn, tiêu đề, giảng viên, ngày giờ, phòng hoặc link.</w:t>
              <w:br/>
              <w:t>2. Sửa và đổi lịch; hủy kèm lý do; hoàn thành và ghi chú sau buổi.</w:t>
              <w:br/>
              <w:t>3. Gọi Thắng kiểm tra trước khi lưu; tuân thủ quyền chỉnh sửa phiên bản của Phát.</w:t>
              <w:br/>
              <w:t>4. Tạo hàng loạt từ lịch lặp tuần nếu nhóm chốt phần mở rộng này.</w:t>
              <w:br/>
              <w:t>5. Phát sự kiện thay đổi lịch để hệ thống thông báo chung sử dụng.</w:t>
            </w:r>
          </w:p>
        </w:tc>
        <w:tc>
          <w:tcPr>
            <w:tcW w:type="dxa" w:w="4032"/>
            <w:vAlign w:val="center"/>
            <w:shd w:fill="FFFFFF"/>
            <w:tcMar>
              <w:top w:w="90" w:type="dxa"/>
              <w:left w:w="90" w:type="dxa"/>
              <w:bottom w:w="90" w:type="dxa"/>
              <w:right w:w="90" w:type="dxa"/>
            </w:tcMar>
          </w:tcPr>
          <w:p>
            <w:pPr>
              <w:spacing w:after="60"/>
            </w:pPr>
            <w:r>
              <w:rPr>
                <w:sz w:val="20"/>
              </w:rPr>
              <w:t>Giao diện</w:t>
              <w:br/>
              <w:t>Form tạo/sửa; chi tiết; hủy/hoàn thành; xem trước các buổi tạo hàng loạt nếu có.</w:t>
              <w:br/>
              <w:br/>
              <w:t>Dữ liệu và API</w:t>
              <w:br/>
              <w:t>StudySession; API tạo, sửa, đổi lịch, hủy, hoàn thành và tạo hàng loạt nếu áp dụng.</w:t>
              <w:br/>
              <w:br/>
              <w:t>Nghiệm thu</w:t>
              <w:br/>
              <w:t>Kết thúc sau bắt đầu; môn/giảng viên đúng phân công; kiểm tra ở backend; lỗi không lưu dữ liệu dở dang.</w:t>
            </w:r>
          </w:p>
        </w:tc>
      </w:tr>
      <w:tr>
        <w:trPr>
          <w:cantSplit/>
        </w:trPr>
        <w:tc>
          <w:tcPr>
            <w:tcW w:type="dxa" w:w="1800"/>
            <w:vAlign w:val="center"/>
            <w:shd w:fill="F0F5F8"/>
            <w:tcMar>
              <w:top w:w="90" w:type="dxa"/>
              <w:left w:w="90" w:type="dxa"/>
              <w:bottom w:w="90" w:type="dxa"/>
              <w:right w:w="90" w:type="dxa"/>
            </w:tcMar>
          </w:tcPr>
          <w:p>
            <w:pPr>
              <w:spacing w:after="60"/>
            </w:pPr>
            <w:r>
              <w:rPr>
                <w:sz w:val="20"/>
              </w:rPr>
              <w:t>Tân</w:t>
              <w:br/>
              <w:t>Thời khóa biểu và lịch cá nhân</w:t>
            </w:r>
          </w:p>
        </w:tc>
        <w:tc>
          <w:tcPr>
            <w:tcW w:type="dxa" w:w="4392"/>
            <w:vAlign w:val="center"/>
            <w:shd w:fill="F0F5F8"/>
            <w:tcMar>
              <w:top w:w="90" w:type="dxa"/>
              <w:left w:w="90" w:type="dxa"/>
              <w:bottom w:w="90" w:type="dxa"/>
              <w:right w:w="90" w:type="dxa"/>
            </w:tcMar>
          </w:tcPr>
          <w:p>
            <w:pPr>
              <w:spacing w:after="60"/>
            </w:pPr>
            <w:r>
              <w:rPr>
                <w:sz w:val="20"/>
              </w:rPr>
              <w:t>1. Lịch theo tuần, tháng và danh sách; trước, sau và hôm nay.</w:t>
              <w:br/>
              <w:t>2. Lọc lớp, môn, giảng viên, phòng và trạng thái; xem chi tiết buổi.</w:t>
              <w:br/>
              <w:t>3. Lịch học viên theo ghi danh; lịch giảng viên theo phân công.</w:t>
              <w:br/>
              <w:t>4. Hiển thị buổi hủy, trạng thái và đúng múi giờ; giữ bộ lọc/kỳ xem trên URL.</w:t>
              <w:br/>
              <w:t>5. Mở form Danh khi có quyền; không tạo API ghi session riêng.</w:t>
            </w:r>
          </w:p>
        </w:tc>
        <w:tc>
          <w:tcPr>
            <w:tcW w:type="dxa" w:w="4032"/>
            <w:vAlign w:val="center"/>
            <w:shd w:fill="F0F5F8"/>
            <w:tcMar>
              <w:top w:w="90" w:type="dxa"/>
              <w:left w:w="90" w:type="dxa"/>
              <w:bottom w:w="90" w:type="dxa"/>
              <w:right w:w="90" w:type="dxa"/>
            </w:tcMar>
          </w:tcPr>
          <w:p>
            <w:pPr>
              <w:spacing w:after="60"/>
            </w:pPr>
            <w:r>
              <w:rPr>
                <w:sz w:val="20"/>
              </w:rPr>
              <w:t>Giao diện</w:t>
              <w:br/>
              <w:t>Lịch tuần/tháng; danh sách; bộ lọc; lịch của tôi; chi tiết buổi học.</w:t>
              <w:br/>
              <w:br/>
              <w:t>Dữ liệu và API</w:t>
              <w:br/>
              <w:t>API đọc lịch theo khoảng ngày và phạm vi người dùng; truy vấn từ session, lớp, enrollment và assignment.</w:t>
              <w:br/>
              <w:br/>
              <w:t>Nghiệm thu</w:t>
              <w:br/>
              <w:t>Không lộ lịch ngoài quyền; người học chỉ thấy bản active; cập nhật sau đổi lịch; có loading, empty và error.</w:t>
            </w:r>
          </w:p>
        </w:tc>
      </w:tr>
      <w:tr>
        <w:trPr>
          <w:cantSplit/>
        </w:trPr>
        <w:tc>
          <w:tcPr>
            <w:tcW w:type="dxa" w:w="1800"/>
            <w:vAlign w:val="center"/>
            <w:shd w:fill="FFFFFF"/>
            <w:tcMar>
              <w:top w:w="90" w:type="dxa"/>
              <w:left w:w="90" w:type="dxa"/>
              <w:bottom w:w="90" w:type="dxa"/>
              <w:right w:w="90" w:type="dxa"/>
            </w:tcMar>
          </w:tcPr>
          <w:p>
            <w:pPr>
              <w:spacing w:after="60"/>
            </w:pPr>
            <w:r>
              <w:rPr>
                <w:sz w:val="20"/>
              </w:rPr>
              <w:t>Thắng</w:t>
              <w:br/>
              <w:t>Điều kiện và xung đột lịch</w:t>
            </w:r>
          </w:p>
        </w:tc>
        <w:tc>
          <w:tcPr>
            <w:tcW w:type="dxa" w:w="4392"/>
            <w:vAlign w:val="center"/>
            <w:shd w:fill="FFFFFF"/>
            <w:tcMar>
              <w:top w:w="90" w:type="dxa"/>
              <w:left w:w="90" w:type="dxa"/>
              <w:bottom w:w="90" w:type="dxa"/>
              <w:right w:w="90" w:type="dxa"/>
            </w:tcMar>
          </w:tcPr>
          <w:p>
            <w:pPr>
              <w:spacing w:after="60"/>
            </w:pPr>
            <w:r>
              <w:rPr>
                <w:sz w:val="20"/>
              </w:rPr>
              <w:t>1. Kiểm tra trùng giảng viên, phòng và lớp theo quy tắc đã chốt.</w:t>
              <w:br/>
              <w:t>2. Kiểm tra khoảng ngày lớp, ngày nghỉ và khung giờ.</w:t>
              <w:br/>
              <w:t>3. Kiểm tra xung đột nội bộ trong cùng lô tạo buổi.</w:t>
              <w:br/>
              <w:t>4. Trả nguyên nhân và buổi liên quan; giao diện xem lỗi và điều hướng sửa.</w:t>
              <w:br/>
              <w:t>5. Cung cấp cùng logic cho Danh khi lưu và Phát khi kích hoạt; gợi ý giờ trống là phần mở rộng.</w:t>
            </w:r>
          </w:p>
        </w:tc>
        <w:tc>
          <w:tcPr>
            <w:tcW w:type="dxa" w:w="4032"/>
            <w:vAlign w:val="center"/>
            <w:shd w:fill="FFFFFF"/>
            <w:tcMar>
              <w:top w:w="90" w:type="dxa"/>
              <w:left w:w="90" w:type="dxa"/>
              <w:bottom w:w="90" w:type="dxa"/>
              <w:right w:w="90" w:type="dxa"/>
            </w:tcMar>
          </w:tcPr>
          <w:p>
            <w:pPr>
              <w:spacing w:after="60"/>
            </w:pPr>
            <w:r>
              <w:rPr>
                <w:sz w:val="20"/>
              </w:rPr>
              <w:t>Giao diện</w:t>
              <w:br/>
              <w:t>Kết quả kiểm tra; chi tiết xung đột; liên kết buổi cần sửa; giờ gợi ý nếu triển khai.</w:t>
              <w:br/>
              <w:br/>
              <w:t>Dữ liệu và API</w:t>
              <w:br/>
              <w:t>ScheduleValidation; API/dịch vụ kiểm tra; đọc session, assignment, phòng, ngày nghỉ; không sở hữu ghi session.</w:t>
              <w:br/>
              <w:br/>
              <w:t>Nghiệm thu</w:t>
              <w:br/>
              <w:t>Buổi nối tiếp không báo trùng; giao nhau được phát hiện; loại đúng bản cũ khi thay lịch; kiểm tra được hàng loạt.</w:t>
            </w:r>
          </w:p>
        </w:tc>
      </w:tr>
      <w:tr>
        <w:trPr>
          <w:cantSplit/>
        </w:trPr>
        <w:tc>
          <w:tcPr>
            <w:tcW w:type="dxa" w:w="1800"/>
            <w:vAlign w:val="center"/>
            <w:shd w:fill="F0F5F8"/>
            <w:tcMar>
              <w:top w:w="90" w:type="dxa"/>
              <w:left w:w="90" w:type="dxa"/>
              <w:bottom w:w="90" w:type="dxa"/>
              <w:right w:w="90" w:type="dxa"/>
            </w:tcMar>
          </w:tcPr>
          <w:p>
            <w:pPr>
              <w:spacing w:after="60"/>
            </w:pPr>
            <w:r>
              <w:rPr>
                <w:sz w:val="20"/>
              </w:rPr>
              <w:t>Phát</w:t>
              <w:br/>
              <w:t>Phiên bản và lịch sử lịch học</w:t>
            </w:r>
          </w:p>
        </w:tc>
        <w:tc>
          <w:tcPr>
            <w:tcW w:type="dxa" w:w="4392"/>
            <w:vAlign w:val="center"/>
            <w:shd w:fill="F0F5F8"/>
            <w:tcMar>
              <w:top w:w="90" w:type="dxa"/>
              <w:left w:w="90" w:type="dxa"/>
              <w:bottom w:w="90" w:type="dxa"/>
              <w:right w:w="90" w:type="dxa"/>
            </w:tcMar>
          </w:tcPr>
          <w:p>
            <w:pPr>
              <w:spacing w:after="60"/>
            </w:pPr>
            <w:r>
              <w:rPr>
                <w:sz w:val="20"/>
              </w:rPr>
              <w:t>1. Tạo lịch nháp; sao chép lịch hiện tại thành bản mới; xem phiên bản.</w:t>
              <w:br/>
              <w:t>2. Gọi Thắng kiểm tra toàn bộ trước khi kích hoạt.</w:t>
              <w:br/>
              <w:t>3. Kích hoạt bản mới và lưu trữ bản cũ; giới hạn sửa theo trạng thái.</w:t>
              <w:br/>
              <w:t>4. Lưu người thực hiện, thời điểm, lý do và thay đổi; cung cấp lịch sử theo quyền.</w:t>
              <w:br/>
              <w:t>5. Chống kích hoạt đồng thời bằng transaction và ràng buộc dữ liệu.</w:t>
            </w:r>
          </w:p>
        </w:tc>
        <w:tc>
          <w:tcPr>
            <w:tcW w:type="dxa" w:w="4032"/>
            <w:vAlign w:val="center"/>
            <w:shd w:fill="F0F5F8"/>
            <w:tcMar>
              <w:top w:w="90" w:type="dxa"/>
              <w:left w:w="90" w:type="dxa"/>
              <w:bottom w:w="90" w:type="dxa"/>
              <w:right w:w="90" w:type="dxa"/>
            </w:tcMar>
          </w:tcPr>
          <w:p>
            <w:pPr>
              <w:spacing w:after="60"/>
            </w:pPr>
            <w:r>
              <w:rPr>
                <w:sz w:val="20"/>
              </w:rPr>
              <w:t>Giao diện</w:t>
              <w:br/>
              <w:t>Danh sách phiên bản; tạo/clone; xem trước; kiểm tra; xác nhận kích hoạt; lịch sử.</w:t>
              <w:br/>
              <w:br/>
              <w:t>Dữ liệu và API</w:t>
              <w:br/>
              <w:t>ScheduleVersion; tích hợp audit log chung; API tạo, clone, validate, activate và history.</w:t>
              <w:br/>
              <w:br/>
              <w:t>Nghiệm thu</w:t>
              <w:br/>
              <w:t>Tối đa một bản active mỗi lớp; kích hoạt lỗi giữ lịch cũ; lịch sử nguyên vẹn; không kích hoạt hai bản đồng thời.</w:t>
            </w:r>
          </w:p>
        </w:tc>
      </w:tr>
    </w:tbl>
    <w:p>
      <w:pPr>
        <w:spacing w:after="0"/>
      </w:pPr>
    </w:p>
    <w:p>
      <w:r/>
    </w:p>
    <w:p>
      <w:pPr>
        <w:pStyle w:val="Heading1"/>
      </w:pPr>
      <w:r>
        <w:t>3 Phối hợp và ranh giới trách nhiệm</w:t>
      </w:r>
    </w:p>
    <w:tbl>
      <w:tblPr>
        <w:tblW w:type="auto" w:w="0"/>
        <w:jc w:val="center"/>
        <w:tblLayout w:type="fixed"/>
        <w:tblLook w:firstColumn="1" w:firstRow="1" w:lastColumn="0" w:lastRow="0" w:noHBand="0" w:noVBand="1" w:val="04A0"/>
      </w:tblPr>
      <w:tblGrid>
        <w:gridCol w:w="2232"/>
        <w:gridCol w:w="1440"/>
        <w:gridCol w:w="6552"/>
      </w:tblGrid>
      <w:tr>
        <w:trPr>
          <w:tblHeader/>
          <w:cantSplit/>
        </w:trPr>
        <w:tc>
          <w:tcPr>
            <w:tcW w:type="dxa" w:w="2232"/>
            <w:vAlign w:val="center"/>
            <w:shd w:fill="234B65"/>
            <w:tcMar>
              <w:top w:w="90" w:type="dxa"/>
              <w:left w:w="90" w:type="dxa"/>
              <w:bottom w:w="90" w:type="dxa"/>
              <w:right w:w="90" w:type="dxa"/>
            </w:tcMar>
          </w:tcPr>
          <w:p>
            <w:pPr>
              <w:spacing w:after="60"/>
            </w:pPr>
            <w:r>
              <w:rPr>
                <w:b/>
                <w:color w:val="FFFFFF"/>
                <w:sz w:val="20"/>
              </w:rPr>
              <w:t>Hạng mục</w:t>
            </w:r>
          </w:p>
        </w:tc>
        <w:tc>
          <w:tcPr>
            <w:tcW w:type="dxa" w:w="1440"/>
            <w:vAlign w:val="center"/>
            <w:shd w:fill="234B65"/>
            <w:tcMar>
              <w:top w:w="90" w:type="dxa"/>
              <w:left w:w="90" w:type="dxa"/>
              <w:bottom w:w="90" w:type="dxa"/>
              <w:right w:w="90" w:type="dxa"/>
            </w:tcMar>
          </w:tcPr>
          <w:p>
            <w:pPr>
              <w:spacing w:after="60"/>
            </w:pPr>
            <w:r>
              <w:rPr>
                <w:b/>
                <w:color w:val="FFFFFF"/>
                <w:sz w:val="20"/>
              </w:rPr>
              <w:t>Chủ trì</w:t>
            </w:r>
          </w:p>
        </w:tc>
        <w:tc>
          <w:tcPr>
            <w:tcW w:type="dxa" w:w="6552"/>
            <w:vAlign w:val="center"/>
            <w:shd w:fill="234B65"/>
            <w:tcMar>
              <w:top w:w="90" w:type="dxa"/>
              <w:left w:w="90" w:type="dxa"/>
              <w:bottom w:w="90" w:type="dxa"/>
              <w:right w:w="90" w:type="dxa"/>
            </w:tcMar>
          </w:tcPr>
          <w:p>
            <w:pPr>
              <w:spacing w:after="60"/>
            </w:pPr>
            <w:r>
              <w:rPr>
                <w:b/>
                <w:color w:val="FFFFFF"/>
                <w:sz w:val="20"/>
              </w:rPr>
              <w:t>Quy ước phối hợp</w:t>
            </w:r>
          </w:p>
        </w:tc>
      </w:tr>
      <w:tr>
        <w:trPr>
          <w:cantSplit/>
        </w:trPr>
        <w:tc>
          <w:tcPr>
            <w:tcW w:type="dxa" w:w="2232"/>
            <w:vAlign w:val="center"/>
            <w:shd w:fill="F0F5F8"/>
            <w:tcMar>
              <w:top w:w="90" w:type="dxa"/>
              <w:left w:w="90" w:type="dxa"/>
              <w:bottom w:w="90" w:type="dxa"/>
              <w:right w:w="90" w:type="dxa"/>
            </w:tcMar>
          </w:tcPr>
          <w:p>
            <w:pPr>
              <w:spacing w:after="60"/>
            </w:pPr>
            <w:r>
              <w:rPr>
                <w:sz w:val="20"/>
              </w:rPr>
              <w:t>Môn trong chương trình</w:t>
            </w:r>
          </w:p>
        </w:tc>
        <w:tc>
          <w:tcPr>
            <w:tcW w:type="dxa" w:w="1440"/>
            <w:vAlign w:val="center"/>
            <w:shd w:fill="F0F5F8"/>
            <w:tcMar>
              <w:top w:w="90" w:type="dxa"/>
              <w:left w:w="90" w:type="dxa"/>
              <w:bottom w:w="90" w:type="dxa"/>
              <w:right w:w="90" w:type="dxa"/>
            </w:tcMar>
          </w:tcPr>
          <w:p>
            <w:pPr>
              <w:spacing w:after="60"/>
            </w:pPr>
            <w:r>
              <w:rPr>
                <w:sz w:val="20"/>
              </w:rPr>
              <w:t>Minh Hoàng + BOSS</w:t>
            </w:r>
          </w:p>
        </w:tc>
        <w:tc>
          <w:tcPr>
            <w:tcW w:type="dxa" w:w="6552"/>
            <w:vAlign w:val="center"/>
            <w:shd w:fill="F0F5F8"/>
            <w:tcMar>
              <w:top w:w="90" w:type="dxa"/>
              <w:left w:w="90" w:type="dxa"/>
              <w:bottom w:w="90" w:type="dxa"/>
              <w:right w:w="90" w:type="dxa"/>
            </w:tcMar>
          </w:tcPr>
          <w:p>
            <w:pPr>
              <w:spacing w:after="60"/>
            </w:pPr>
            <w:r>
              <w:rPr>
                <w:sz w:val="20"/>
              </w:rPr>
              <w:t>Minh Hoàng cung cấp điều kiện môn hợp lệ; BOSS kiểm tra khi thêm môn hoặc kích hoạt chương trình.</w:t>
            </w:r>
          </w:p>
        </w:tc>
      </w:tr>
      <w:tr>
        <w:trPr>
          <w:cantSplit/>
        </w:trPr>
        <w:tc>
          <w:tcPr>
            <w:tcW w:type="dxa" w:w="2232"/>
            <w:vAlign w:val="center"/>
            <w:shd w:fill="FFFFFF"/>
            <w:tcMar>
              <w:top w:w="90" w:type="dxa"/>
              <w:left w:w="90" w:type="dxa"/>
              <w:bottom w:w="90" w:type="dxa"/>
              <w:right w:w="90" w:type="dxa"/>
            </w:tcMar>
          </w:tcPr>
          <w:p>
            <w:pPr>
              <w:spacing w:after="60"/>
            </w:pPr>
            <w:r>
              <w:rPr>
                <w:sz w:val="20"/>
              </w:rPr>
              <w:t>Chương trình của lớp</w:t>
            </w:r>
          </w:p>
        </w:tc>
        <w:tc>
          <w:tcPr>
            <w:tcW w:type="dxa" w:w="1440"/>
            <w:vAlign w:val="center"/>
            <w:shd w:fill="FFFFFF"/>
            <w:tcMar>
              <w:top w:w="90" w:type="dxa"/>
              <w:left w:w="90" w:type="dxa"/>
              <w:bottom w:w="90" w:type="dxa"/>
              <w:right w:w="90" w:type="dxa"/>
            </w:tcMar>
          </w:tcPr>
          <w:p>
            <w:pPr>
              <w:spacing w:after="60"/>
            </w:pPr>
            <w:r>
              <w:rPr>
                <w:sz w:val="20"/>
              </w:rPr>
              <w:t>BOSS + Tú</w:t>
            </w:r>
          </w:p>
        </w:tc>
        <w:tc>
          <w:tcPr>
            <w:tcW w:type="dxa" w:w="6552"/>
            <w:vAlign w:val="center"/>
            <w:shd w:fill="FFFFFF"/>
            <w:tcMar>
              <w:top w:w="90" w:type="dxa"/>
              <w:left w:w="90" w:type="dxa"/>
              <w:bottom w:w="90" w:type="dxa"/>
              <w:right w:w="90" w:type="dxa"/>
            </w:tcMar>
          </w:tcPr>
          <w:p>
            <w:pPr>
              <w:spacing w:after="60"/>
            </w:pPr>
            <w:r>
              <w:rPr>
                <w:sz w:val="20"/>
              </w:rPr>
              <w:t>Gán đúng phiên bản; không tự chuyển lớp cũ sang bản mới.</w:t>
            </w:r>
          </w:p>
        </w:tc>
      </w:tr>
      <w:tr>
        <w:trPr>
          <w:cantSplit/>
        </w:trPr>
        <w:tc>
          <w:tcPr>
            <w:tcW w:type="dxa" w:w="2232"/>
            <w:vAlign w:val="center"/>
            <w:shd w:fill="F0F5F8"/>
            <w:tcMar>
              <w:top w:w="90" w:type="dxa"/>
              <w:left w:w="90" w:type="dxa"/>
              <w:bottom w:w="90" w:type="dxa"/>
              <w:right w:w="90" w:type="dxa"/>
            </w:tcMar>
          </w:tcPr>
          <w:p>
            <w:pPr>
              <w:spacing w:after="60"/>
            </w:pPr>
            <w:r>
              <w:rPr>
                <w:sz w:val="20"/>
              </w:rPr>
              <w:t>Lớp, giảng viên, phòng</w:t>
            </w:r>
          </w:p>
        </w:tc>
        <w:tc>
          <w:tcPr>
            <w:tcW w:type="dxa" w:w="1440"/>
            <w:vAlign w:val="center"/>
            <w:shd w:fill="F0F5F8"/>
            <w:tcMar>
              <w:top w:w="90" w:type="dxa"/>
              <w:left w:w="90" w:type="dxa"/>
              <w:bottom w:w="90" w:type="dxa"/>
              <w:right w:w="90" w:type="dxa"/>
            </w:tcMar>
          </w:tcPr>
          <w:p>
            <w:pPr>
              <w:spacing w:after="60"/>
            </w:pPr>
            <w:r>
              <w:rPr>
                <w:sz w:val="20"/>
              </w:rPr>
              <w:t>Tú</w:t>
            </w:r>
          </w:p>
        </w:tc>
        <w:tc>
          <w:tcPr>
            <w:tcW w:type="dxa" w:w="6552"/>
            <w:vAlign w:val="center"/>
            <w:shd w:fill="F0F5F8"/>
            <w:tcMar>
              <w:top w:w="90" w:type="dxa"/>
              <w:left w:w="90" w:type="dxa"/>
              <w:bottom w:w="90" w:type="dxa"/>
              <w:right w:w="90" w:type="dxa"/>
            </w:tcMar>
          </w:tcPr>
          <w:p>
            <w:pPr>
              <w:spacing w:after="60"/>
            </w:pPr>
            <w:r>
              <w:rPr>
                <w:sz w:val="20"/>
              </w:rPr>
              <w:t>Chốt ID, API, trạng thái và chủ sở hữu với dự án tổng; không tạo dữ liệu trùng.</w:t>
            </w:r>
          </w:p>
        </w:tc>
      </w:tr>
      <w:tr>
        <w:trPr>
          <w:cantSplit/>
        </w:trPr>
        <w:tc>
          <w:tcPr>
            <w:tcW w:type="dxa" w:w="2232"/>
            <w:vAlign w:val="center"/>
            <w:shd w:fill="FFFFFF"/>
            <w:tcMar>
              <w:top w:w="90" w:type="dxa"/>
              <w:left w:w="90" w:type="dxa"/>
              <w:bottom w:w="90" w:type="dxa"/>
              <w:right w:w="90" w:type="dxa"/>
            </w:tcMar>
          </w:tcPr>
          <w:p>
            <w:pPr>
              <w:spacing w:after="60"/>
            </w:pPr>
            <w:r>
              <w:rPr>
                <w:sz w:val="20"/>
              </w:rPr>
              <w:t>Ghi buổi học</w:t>
            </w:r>
          </w:p>
        </w:tc>
        <w:tc>
          <w:tcPr>
            <w:tcW w:type="dxa" w:w="1440"/>
            <w:vAlign w:val="center"/>
            <w:shd w:fill="FFFFFF"/>
            <w:tcMar>
              <w:top w:w="90" w:type="dxa"/>
              <w:left w:w="90" w:type="dxa"/>
              <w:bottom w:w="90" w:type="dxa"/>
              <w:right w:w="90" w:type="dxa"/>
            </w:tcMar>
          </w:tcPr>
          <w:p>
            <w:pPr>
              <w:spacing w:after="60"/>
            </w:pPr>
            <w:r>
              <w:rPr>
                <w:sz w:val="20"/>
              </w:rPr>
              <w:t>Danh</w:t>
            </w:r>
          </w:p>
        </w:tc>
        <w:tc>
          <w:tcPr>
            <w:tcW w:type="dxa" w:w="6552"/>
            <w:vAlign w:val="center"/>
            <w:shd w:fill="FFFFFF"/>
            <w:tcMar>
              <w:top w:w="90" w:type="dxa"/>
              <w:left w:w="90" w:type="dxa"/>
              <w:bottom w:w="90" w:type="dxa"/>
              <w:right w:w="90" w:type="dxa"/>
            </w:tcMar>
          </w:tcPr>
          <w:p>
            <w:pPr>
              <w:spacing w:after="60"/>
            </w:pPr>
            <w:r>
              <w:rPr>
                <w:sz w:val="20"/>
              </w:rPr>
              <w:t>Kiểm tra quyền phiên bản và gọi Thắng trong luồng lưu; không chỉ kiểm tra ở UI.</w:t>
            </w:r>
          </w:p>
        </w:tc>
      </w:tr>
      <w:tr>
        <w:trPr>
          <w:cantSplit/>
        </w:trPr>
        <w:tc>
          <w:tcPr>
            <w:tcW w:type="dxa" w:w="2232"/>
            <w:vAlign w:val="center"/>
            <w:shd w:fill="F0F5F8"/>
            <w:tcMar>
              <w:top w:w="90" w:type="dxa"/>
              <w:left w:w="90" w:type="dxa"/>
              <w:bottom w:w="90" w:type="dxa"/>
              <w:right w:w="90" w:type="dxa"/>
            </w:tcMar>
          </w:tcPr>
          <w:p>
            <w:pPr>
              <w:spacing w:after="60"/>
            </w:pPr>
            <w:r>
              <w:rPr>
                <w:sz w:val="20"/>
              </w:rPr>
              <w:t>Đọc thời khóa biểu</w:t>
            </w:r>
          </w:p>
        </w:tc>
        <w:tc>
          <w:tcPr>
            <w:tcW w:type="dxa" w:w="1440"/>
            <w:vAlign w:val="center"/>
            <w:shd w:fill="F0F5F8"/>
            <w:tcMar>
              <w:top w:w="90" w:type="dxa"/>
              <w:left w:w="90" w:type="dxa"/>
              <w:bottom w:w="90" w:type="dxa"/>
              <w:right w:w="90" w:type="dxa"/>
            </w:tcMar>
          </w:tcPr>
          <w:p>
            <w:pPr>
              <w:spacing w:after="60"/>
            </w:pPr>
            <w:r>
              <w:rPr>
                <w:sz w:val="20"/>
              </w:rPr>
              <w:t>Tân</w:t>
            </w:r>
          </w:p>
        </w:tc>
        <w:tc>
          <w:tcPr>
            <w:tcW w:type="dxa" w:w="6552"/>
            <w:vAlign w:val="center"/>
            <w:shd w:fill="F0F5F8"/>
            <w:tcMar>
              <w:top w:w="90" w:type="dxa"/>
              <w:left w:w="90" w:type="dxa"/>
              <w:bottom w:w="90" w:type="dxa"/>
              <w:right w:w="90" w:type="dxa"/>
            </w:tcMar>
          </w:tcPr>
          <w:p>
            <w:pPr>
              <w:spacing w:after="60"/>
            </w:pPr>
            <w:r>
              <w:rPr>
                <w:sz w:val="20"/>
              </w:rPr>
              <w:t>Người học xem bản active; người có quyền mới xem lịch nháp.</w:t>
            </w:r>
          </w:p>
        </w:tc>
      </w:tr>
      <w:tr>
        <w:trPr>
          <w:cantSplit/>
        </w:trPr>
        <w:tc>
          <w:tcPr>
            <w:tcW w:type="dxa" w:w="2232"/>
            <w:vAlign w:val="center"/>
            <w:shd w:fill="FFFFFF"/>
            <w:tcMar>
              <w:top w:w="90" w:type="dxa"/>
              <w:left w:w="90" w:type="dxa"/>
              <w:bottom w:w="90" w:type="dxa"/>
              <w:right w:w="90" w:type="dxa"/>
            </w:tcMar>
          </w:tcPr>
          <w:p>
            <w:pPr>
              <w:spacing w:after="60"/>
            </w:pPr>
            <w:r>
              <w:rPr>
                <w:sz w:val="20"/>
              </w:rPr>
              <w:t>Xung đột lịch</w:t>
            </w:r>
          </w:p>
        </w:tc>
        <w:tc>
          <w:tcPr>
            <w:tcW w:type="dxa" w:w="1440"/>
            <w:vAlign w:val="center"/>
            <w:shd w:fill="FFFFFF"/>
            <w:tcMar>
              <w:top w:w="90" w:type="dxa"/>
              <w:left w:w="90" w:type="dxa"/>
              <w:bottom w:w="90" w:type="dxa"/>
              <w:right w:w="90" w:type="dxa"/>
            </w:tcMar>
          </w:tcPr>
          <w:p>
            <w:pPr>
              <w:spacing w:after="60"/>
            </w:pPr>
            <w:r>
              <w:rPr>
                <w:sz w:val="20"/>
              </w:rPr>
              <w:t>Thắng</w:t>
            </w:r>
          </w:p>
        </w:tc>
        <w:tc>
          <w:tcPr>
            <w:tcW w:type="dxa" w:w="6552"/>
            <w:vAlign w:val="center"/>
            <w:shd w:fill="FFFFFF"/>
            <w:tcMar>
              <w:top w:w="90" w:type="dxa"/>
              <w:left w:w="90" w:type="dxa"/>
              <w:bottom w:w="90" w:type="dxa"/>
              <w:right w:w="90" w:type="dxa"/>
            </w:tcMar>
          </w:tcPr>
          <w:p>
            <w:pPr>
              <w:spacing w:after="60"/>
            </w:pPr>
            <w:r>
              <w:rPr>
                <w:sz w:val="20"/>
              </w:rPr>
              <w:t>Dùng cùng logic cho lưu buổi và kích hoạt; cùng Danh/Phát chốt cơ chế chống ghi đồng thời.</w:t>
            </w:r>
          </w:p>
        </w:tc>
      </w:tr>
      <w:tr>
        <w:trPr>
          <w:cantSplit/>
        </w:trPr>
        <w:tc>
          <w:tcPr>
            <w:tcW w:type="dxa" w:w="2232"/>
            <w:vAlign w:val="center"/>
            <w:shd w:fill="F0F5F8"/>
            <w:tcMar>
              <w:top w:w="90" w:type="dxa"/>
              <w:left w:w="90" w:type="dxa"/>
              <w:bottom w:w="90" w:type="dxa"/>
              <w:right w:w="90" w:type="dxa"/>
            </w:tcMar>
          </w:tcPr>
          <w:p>
            <w:pPr>
              <w:spacing w:after="60"/>
            </w:pPr>
            <w:r>
              <w:rPr>
                <w:sz w:val="20"/>
              </w:rPr>
              <w:t>Phiên bản và lịch sử</w:t>
            </w:r>
          </w:p>
        </w:tc>
        <w:tc>
          <w:tcPr>
            <w:tcW w:type="dxa" w:w="1440"/>
            <w:vAlign w:val="center"/>
            <w:shd w:fill="F0F5F8"/>
            <w:tcMar>
              <w:top w:w="90" w:type="dxa"/>
              <w:left w:w="90" w:type="dxa"/>
              <w:bottom w:w="90" w:type="dxa"/>
              <w:right w:w="90" w:type="dxa"/>
            </w:tcMar>
          </w:tcPr>
          <w:p>
            <w:pPr>
              <w:spacing w:after="60"/>
            </w:pPr>
            <w:r>
              <w:rPr>
                <w:sz w:val="20"/>
              </w:rPr>
              <w:t>Phát</w:t>
            </w:r>
          </w:p>
        </w:tc>
        <w:tc>
          <w:tcPr>
            <w:tcW w:type="dxa" w:w="6552"/>
            <w:vAlign w:val="center"/>
            <w:shd w:fill="F0F5F8"/>
            <w:tcMar>
              <w:top w:w="90" w:type="dxa"/>
              <w:left w:w="90" w:type="dxa"/>
              <w:bottom w:w="90" w:type="dxa"/>
              <w:right w:w="90" w:type="dxa"/>
            </w:tcMar>
          </w:tcPr>
          <w:p>
            <w:pPr>
              <w:spacing w:after="60"/>
            </w:pPr>
            <w:r>
              <w:rPr>
                <w:sz w:val="20"/>
              </w:rPr>
              <w:t>Đổi active phải nguyên tử; thay đổi session phải ghi lịch sử.</w:t>
            </w:r>
          </w:p>
        </w:tc>
      </w:tr>
    </w:tbl>
    <w:p>
      <w:pPr>
        <w:spacing w:after="0"/>
      </w:pPr>
    </w:p>
    <w:p>
      <w:r>
        <w:t>Quy tắc code chung: mỗi bảng có một người quản lý migration. Thay đổi API hoặc schema ảnh hưởng người khác phải thống nhất trước. Review code theo vòng Minh Hoàng → BOSS → Tú → Danh → Tân → Thắng → Phát → Minh Hoàng; người review không tự duyệt PR của mình.</w:t>
      </w:r>
    </w:p>
    <w:p>
      <w:r>
        <w:t>Chốt trong tuần 1: chọn bản SRS làm chuẩn; chính sách override; ngày nghỉ; phiên bản lịch; quyền xem/sửa; và có triển khai lịch lặp tuần hay không. Nếu có lịch lặp, xác định sửa một buổi hay cả chuỗi, khoảng hiệu lực và cách bỏ qua ngày nghỉ.</w:t>
      </w:r>
    </w:p>
    <w:p>
      <w:r/>
    </w:p>
    <w:p>
      <w:pPr>
        <w:pStyle w:val="Heading1"/>
      </w:pPr>
      <w:r>
        <w:t>4 Timeline triển khai trong sáu tuần</w:t>
      </w:r>
    </w:p>
    <w:p>
      <w:r>
        <w:t>Các tuần được tính từ ngày khởi động module. Mốc cuối tuần 3 phải có luồng chạy xuyên suốt; cuối tuần 4 phải tích hợp dự án tổng và dừng thêm tính năng mới.</w:t>
      </w:r>
    </w:p>
    <w:tbl>
      <w:tblPr>
        <w:tblW w:type="auto" w:w="0"/>
        <w:jc w:val="center"/>
        <w:tblLayout w:type="fixed"/>
        <w:tblLook w:firstColumn="1" w:firstRow="1" w:lastColumn="0" w:lastRow="0" w:noHBand="0" w:noVBand="1" w:val="04A0"/>
      </w:tblPr>
      <w:tblGrid>
        <w:gridCol w:w="1440"/>
        <w:gridCol w:w="2880"/>
        <w:gridCol w:w="2880"/>
        <w:gridCol w:w="3024"/>
      </w:tblGrid>
      <w:tr>
        <w:trPr>
          <w:tblHeader/>
          <w:cantSplit/>
        </w:trPr>
        <w:tc>
          <w:tcPr>
            <w:tcW w:type="dxa" w:w="1440"/>
            <w:vAlign w:val="center"/>
            <w:shd w:fill="234B65"/>
            <w:tcMar>
              <w:top w:w="90" w:type="dxa"/>
              <w:left w:w="90" w:type="dxa"/>
              <w:bottom w:w="90" w:type="dxa"/>
              <w:right w:w="90" w:type="dxa"/>
            </w:tcMar>
          </w:tcPr>
          <w:p>
            <w:pPr>
              <w:spacing w:after="60"/>
            </w:pPr>
            <w:r>
              <w:rPr>
                <w:b/>
                <w:color w:val="FFFFFF"/>
                <w:sz w:val="20"/>
              </w:rPr>
              <w:t>Người</w:t>
            </w:r>
          </w:p>
        </w:tc>
        <w:tc>
          <w:tcPr>
            <w:tcW w:type="dxa" w:w="2880"/>
            <w:vAlign w:val="center"/>
            <w:shd w:fill="234B65"/>
            <w:tcMar>
              <w:top w:w="90" w:type="dxa"/>
              <w:left w:w="90" w:type="dxa"/>
              <w:bottom w:w="90" w:type="dxa"/>
              <w:right w:w="90" w:type="dxa"/>
            </w:tcMar>
          </w:tcPr>
          <w:p>
            <w:pPr>
              <w:spacing w:after="60"/>
            </w:pPr>
            <w:r>
              <w:rPr>
                <w:b/>
                <w:color w:val="FFFFFF"/>
                <w:sz w:val="20"/>
              </w:rPr>
              <w:t>Tuần 1</w:t>
              <w:br/>
              <w:t>Thiết kế</w:t>
            </w:r>
          </w:p>
        </w:tc>
        <w:tc>
          <w:tcPr>
            <w:tcW w:type="dxa" w:w="2880"/>
            <w:vAlign w:val="center"/>
            <w:shd w:fill="234B65"/>
            <w:tcMar>
              <w:top w:w="90" w:type="dxa"/>
              <w:left w:w="90" w:type="dxa"/>
              <w:bottom w:w="90" w:type="dxa"/>
              <w:right w:w="90" w:type="dxa"/>
            </w:tcMar>
          </w:tcPr>
          <w:p>
            <w:pPr>
              <w:spacing w:after="60"/>
            </w:pPr>
            <w:r>
              <w:rPr>
                <w:b/>
                <w:color w:val="FFFFFF"/>
                <w:sz w:val="20"/>
              </w:rPr>
              <w:t>Tuần 2</w:t>
              <w:br/>
              <w:t>Luồng cơ bản</w:t>
            </w:r>
          </w:p>
        </w:tc>
        <w:tc>
          <w:tcPr>
            <w:tcW w:type="dxa" w:w="3024"/>
            <w:vAlign w:val="center"/>
            <w:shd w:fill="234B65"/>
            <w:tcMar>
              <w:top w:w="90" w:type="dxa"/>
              <w:left w:w="90" w:type="dxa"/>
              <w:bottom w:w="90" w:type="dxa"/>
              <w:right w:w="90" w:type="dxa"/>
            </w:tcMar>
          </w:tcPr>
          <w:p>
            <w:pPr>
              <w:spacing w:after="60"/>
            </w:pPr>
            <w:r>
              <w:rPr>
                <w:b/>
                <w:color w:val="FFFFFF"/>
                <w:sz w:val="20"/>
              </w:rPr>
              <w:t>Tuần 3</w:t>
              <w:br/>
              <w:t>Hoàn thiện</w:t>
            </w:r>
          </w:p>
        </w:tc>
      </w:tr>
      <w:tr>
        <w:trPr>
          <w:cantSplit/>
        </w:trPr>
        <w:tc>
          <w:tcPr>
            <w:tcW w:type="dxa" w:w="1440"/>
            <w:vAlign w:val="center"/>
            <w:shd w:fill="F0F5F8"/>
            <w:tcMar>
              <w:top w:w="90" w:type="dxa"/>
              <w:left w:w="90" w:type="dxa"/>
              <w:bottom w:w="90" w:type="dxa"/>
              <w:right w:w="90" w:type="dxa"/>
            </w:tcMar>
          </w:tcPr>
          <w:p>
            <w:pPr>
              <w:spacing w:after="60"/>
            </w:pPr>
            <w:r>
              <w:rPr>
                <w:sz w:val="20"/>
              </w:rPr>
              <w:t>Minh Hoàng</w:t>
            </w:r>
          </w:p>
        </w:tc>
        <w:tc>
          <w:tcPr>
            <w:tcW w:type="dxa" w:w="2880"/>
            <w:vAlign w:val="center"/>
            <w:shd w:fill="F0F5F8"/>
            <w:tcMar>
              <w:top w:w="90" w:type="dxa"/>
              <w:left w:w="90" w:type="dxa"/>
              <w:bottom w:w="90" w:type="dxa"/>
              <w:right w:w="90" w:type="dxa"/>
            </w:tcMar>
          </w:tcPr>
          <w:p>
            <w:pPr>
              <w:spacing w:after="60"/>
            </w:pPr>
            <w:r>
              <w:rPr>
                <w:sz w:val="20"/>
              </w:rPr>
              <w:t>Schema môn, API, wireframe</w:t>
            </w:r>
          </w:p>
        </w:tc>
        <w:tc>
          <w:tcPr>
            <w:tcW w:type="dxa" w:w="2880"/>
            <w:vAlign w:val="center"/>
            <w:shd w:fill="F0F5F8"/>
            <w:tcMar>
              <w:top w:w="90" w:type="dxa"/>
              <w:left w:w="90" w:type="dxa"/>
              <w:bottom w:w="90" w:type="dxa"/>
              <w:right w:w="90" w:type="dxa"/>
            </w:tcMar>
          </w:tcPr>
          <w:p>
            <w:pPr>
              <w:spacing w:after="60"/>
            </w:pPr>
            <w:r>
              <w:rPr>
                <w:sz w:val="20"/>
              </w:rPr>
              <w:t>CRUD và danh sách</w:t>
            </w:r>
          </w:p>
        </w:tc>
        <w:tc>
          <w:tcPr>
            <w:tcW w:type="dxa" w:w="3024"/>
            <w:vAlign w:val="center"/>
            <w:shd w:fill="F0F5F8"/>
            <w:tcMar>
              <w:top w:w="90" w:type="dxa"/>
              <w:left w:w="90" w:type="dxa"/>
              <w:bottom w:w="90" w:type="dxa"/>
              <w:right w:w="90" w:type="dxa"/>
            </w:tcMar>
          </w:tcPr>
          <w:p>
            <w:pPr>
              <w:spacing w:after="60"/>
            </w:pPr>
            <w:r>
              <w:rPr>
                <w:sz w:val="20"/>
              </w:rPr>
              <w:t>Trạng thái, import/export</w:t>
            </w:r>
          </w:p>
        </w:tc>
      </w:tr>
      <w:tr>
        <w:trPr>
          <w:cantSplit/>
        </w:trPr>
        <w:tc>
          <w:tcPr>
            <w:tcW w:type="dxa" w:w="1440"/>
            <w:vAlign w:val="center"/>
            <w:shd w:fill="FFFFFF"/>
            <w:tcMar>
              <w:top w:w="90" w:type="dxa"/>
              <w:left w:w="90" w:type="dxa"/>
              <w:bottom w:w="90" w:type="dxa"/>
              <w:right w:w="90" w:type="dxa"/>
            </w:tcMar>
          </w:tcPr>
          <w:p>
            <w:pPr>
              <w:spacing w:after="60"/>
            </w:pPr>
            <w:r>
              <w:rPr>
                <w:sz w:val="20"/>
              </w:rPr>
              <w:t>BOSS</w:t>
            </w:r>
          </w:p>
        </w:tc>
        <w:tc>
          <w:tcPr>
            <w:tcW w:type="dxa" w:w="2880"/>
            <w:vAlign w:val="center"/>
            <w:shd w:fill="FFFFFF"/>
            <w:tcMar>
              <w:top w:w="90" w:type="dxa"/>
              <w:left w:w="90" w:type="dxa"/>
              <w:bottom w:w="90" w:type="dxa"/>
              <w:right w:w="90" w:type="dxa"/>
            </w:tcMar>
          </w:tcPr>
          <w:p>
            <w:pPr>
              <w:spacing w:after="60"/>
            </w:pPr>
            <w:r>
              <w:rPr>
                <w:sz w:val="20"/>
              </w:rPr>
              <w:t>Schema chương trình, thứ tự</w:t>
            </w:r>
          </w:p>
        </w:tc>
        <w:tc>
          <w:tcPr>
            <w:tcW w:type="dxa" w:w="2880"/>
            <w:vAlign w:val="center"/>
            <w:shd w:fill="FFFFFF"/>
            <w:tcMar>
              <w:top w:w="90" w:type="dxa"/>
              <w:left w:w="90" w:type="dxa"/>
              <w:bottom w:w="90" w:type="dxa"/>
              <w:right w:w="90" w:type="dxa"/>
            </w:tcMar>
          </w:tcPr>
          <w:p>
            <w:pPr>
              <w:spacing w:after="60"/>
            </w:pPr>
            <w:r>
              <w:rPr>
                <w:sz w:val="20"/>
              </w:rPr>
              <w:t>Tạo chương trình, chọn môn</w:t>
            </w:r>
          </w:p>
        </w:tc>
        <w:tc>
          <w:tcPr>
            <w:tcW w:type="dxa" w:w="3024"/>
            <w:vAlign w:val="center"/>
            <w:shd w:fill="FFFFFF"/>
            <w:tcMar>
              <w:top w:w="90" w:type="dxa"/>
              <w:left w:w="90" w:type="dxa"/>
              <w:bottom w:w="90" w:type="dxa"/>
              <w:right w:w="90" w:type="dxa"/>
            </w:tcMar>
          </w:tcPr>
          <w:p>
            <w:pPr>
              <w:spacing w:after="60"/>
            </w:pPr>
            <w:r>
              <w:rPr>
                <w:sz w:val="20"/>
              </w:rPr>
              <w:t>Clone/version, trạng thái</w:t>
            </w:r>
          </w:p>
        </w:tc>
      </w:tr>
      <w:tr>
        <w:trPr>
          <w:cantSplit/>
        </w:trPr>
        <w:tc>
          <w:tcPr>
            <w:tcW w:type="dxa" w:w="1440"/>
            <w:vAlign w:val="center"/>
            <w:shd w:fill="F0F5F8"/>
            <w:tcMar>
              <w:top w:w="90" w:type="dxa"/>
              <w:left w:w="90" w:type="dxa"/>
              <w:bottom w:w="90" w:type="dxa"/>
              <w:right w:w="90" w:type="dxa"/>
            </w:tcMar>
          </w:tcPr>
          <w:p>
            <w:pPr>
              <w:spacing w:after="60"/>
            </w:pPr>
            <w:r>
              <w:rPr>
                <w:sz w:val="20"/>
              </w:rPr>
              <w:t>Tú</w:t>
            </w:r>
          </w:p>
        </w:tc>
        <w:tc>
          <w:tcPr>
            <w:tcW w:type="dxa" w:w="2880"/>
            <w:vAlign w:val="center"/>
            <w:shd w:fill="F0F5F8"/>
            <w:tcMar>
              <w:top w:w="90" w:type="dxa"/>
              <w:left w:w="90" w:type="dxa"/>
              <w:bottom w:w="90" w:type="dxa"/>
              <w:right w:w="90" w:type="dxa"/>
            </w:tcMar>
          </w:tcPr>
          <w:p>
            <w:pPr>
              <w:spacing w:after="60"/>
            </w:pPr>
            <w:r>
              <w:rPr>
                <w:sz w:val="20"/>
              </w:rPr>
              <w:t>Chốt API nguồn lực</w:t>
            </w:r>
          </w:p>
        </w:tc>
        <w:tc>
          <w:tcPr>
            <w:tcW w:type="dxa" w:w="2880"/>
            <w:vAlign w:val="center"/>
            <w:shd w:fill="F0F5F8"/>
            <w:tcMar>
              <w:top w:w="90" w:type="dxa"/>
              <w:left w:w="90" w:type="dxa"/>
              <w:bottom w:w="90" w:type="dxa"/>
              <w:right w:w="90" w:type="dxa"/>
            </w:tcMar>
          </w:tcPr>
          <w:p>
            <w:pPr>
              <w:spacing w:after="60"/>
            </w:pPr>
            <w:r>
              <w:rPr>
                <w:sz w:val="20"/>
              </w:rPr>
              <w:t>Gán chương trình, giảng viên</w:t>
            </w:r>
          </w:p>
        </w:tc>
        <w:tc>
          <w:tcPr>
            <w:tcW w:type="dxa" w:w="3024"/>
            <w:vAlign w:val="center"/>
            <w:shd w:fill="F0F5F8"/>
            <w:tcMar>
              <w:top w:w="90" w:type="dxa"/>
              <w:left w:w="90" w:type="dxa"/>
              <w:bottom w:w="90" w:type="dxa"/>
              <w:right w:w="90" w:type="dxa"/>
            </w:tcMar>
          </w:tcPr>
          <w:p>
            <w:pPr>
              <w:spacing w:after="60"/>
            </w:pPr>
            <w:r>
              <w:rPr>
                <w:sz w:val="20"/>
              </w:rPr>
              <w:t>Hiệu lực, đổi/bỏ phân công</w:t>
            </w:r>
          </w:p>
        </w:tc>
      </w:tr>
      <w:tr>
        <w:trPr>
          <w:cantSplit/>
        </w:trPr>
        <w:tc>
          <w:tcPr>
            <w:tcW w:type="dxa" w:w="1440"/>
            <w:vAlign w:val="center"/>
            <w:shd w:fill="FFFFFF"/>
            <w:tcMar>
              <w:top w:w="90" w:type="dxa"/>
              <w:left w:w="90" w:type="dxa"/>
              <w:bottom w:w="90" w:type="dxa"/>
              <w:right w:w="90" w:type="dxa"/>
            </w:tcMar>
          </w:tcPr>
          <w:p>
            <w:pPr>
              <w:spacing w:after="60"/>
            </w:pPr>
            <w:r>
              <w:rPr>
                <w:sz w:val="20"/>
              </w:rPr>
              <w:t>Danh</w:t>
            </w:r>
          </w:p>
        </w:tc>
        <w:tc>
          <w:tcPr>
            <w:tcW w:type="dxa" w:w="2880"/>
            <w:vAlign w:val="center"/>
            <w:shd w:fill="FFFFFF"/>
            <w:tcMar>
              <w:top w:w="90" w:type="dxa"/>
              <w:left w:w="90" w:type="dxa"/>
              <w:bottom w:w="90" w:type="dxa"/>
              <w:right w:w="90" w:type="dxa"/>
            </w:tcMar>
          </w:tcPr>
          <w:p>
            <w:pPr>
              <w:spacing w:after="60"/>
            </w:pPr>
            <w:r>
              <w:rPr>
                <w:sz w:val="20"/>
              </w:rPr>
              <w:t>Schema session, trạng thái</w:t>
            </w:r>
          </w:p>
        </w:tc>
        <w:tc>
          <w:tcPr>
            <w:tcW w:type="dxa" w:w="2880"/>
            <w:vAlign w:val="center"/>
            <w:shd w:fill="FFFFFF"/>
            <w:tcMar>
              <w:top w:w="90" w:type="dxa"/>
              <w:left w:w="90" w:type="dxa"/>
              <w:bottom w:w="90" w:type="dxa"/>
              <w:right w:w="90" w:type="dxa"/>
            </w:tcMar>
          </w:tcPr>
          <w:p>
            <w:pPr>
              <w:spacing w:after="60"/>
            </w:pPr>
            <w:r>
              <w:rPr>
                <w:sz w:val="20"/>
              </w:rPr>
              <w:t>Tạo/sửa buổi đơn</w:t>
            </w:r>
          </w:p>
        </w:tc>
        <w:tc>
          <w:tcPr>
            <w:tcW w:type="dxa" w:w="3024"/>
            <w:vAlign w:val="center"/>
            <w:shd w:fill="FFFFFF"/>
            <w:tcMar>
              <w:top w:w="90" w:type="dxa"/>
              <w:left w:w="90" w:type="dxa"/>
              <w:bottom w:w="90" w:type="dxa"/>
              <w:right w:w="90" w:type="dxa"/>
            </w:tcMar>
          </w:tcPr>
          <w:p>
            <w:pPr>
              <w:spacing w:after="60"/>
            </w:pPr>
            <w:r>
              <w:rPr>
                <w:sz w:val="20"/>
              </w:rPr>
              <w:t>Hủy/hoàn thành; hàng loạt nếu có</w:t>
            </w:r>
          </w:p>
        </w:tc>
      </w:tr>
      <w:tr>
        <w:trPr>
          <w:cantSplit/>
        </w:trPr>
        <w:tc>
          <w:tcPr>
            <w:tcW w:type="dxa" w:w="1440"/>
            <w:vAlign w:val="center"/>
            <w:shd w:fill="F0F5F8"/>
            <w:tcMar>
              <w:top w:w="90" w:type="dxa"/>
              <w:left w:w="90" w:type="dxa"/>
              <w:bottom w:w="90" w:type="dxa"/>
              <w:right w:w="90" w:type="dxa"/>
            </w:tcMar>
          </w:tcPr>
          <w:p>
            <w:pPr>
              <w:spacing w:after="60"/>
            </w:pPr>
            <w:r>
              <w:rPr>
                <w:sz w:val="20"/>
              </w:rPr>
              <w:t>Tân</w:t>
            </w:r>
          </w:p>
        </w:tc>
        <w:tc>
          <w:tcPr>
            <w:tcW w:type="dxa" w:w="2880"/>
            <w:vAlign w:val="center"/>
            <w:shd w:fill="F0F5F8"/>
            <w:tcMar>
              <w:top w:w="90" w:type="dxa"/>
              <w:left w:w="90" w:type="dxa"/>
              <w:bottom w:w="90" w:type="dxa"/>
              <w:right w:w="90" w:type="dxa"/>
            </w:tcMar>
          </w:tcPr>
          <w:p>
            <w:pPr>
              <w:spacing w:after="60"/>
            </w:pPr>
            <w:r>
              <w:rPr>
                <w:sz w:val="20"/>
              </w:rPr>
              <w:t>Thiết kế lịch, API đọc</w:t>
            </w:r>
          </w:p>
        </w:tc>
        <w:tc>
          <w:tcPr>
            <w:tcW w:type="dxa" w:w="2880"/>
            <w:vAlign w:val="center"/>
            <w:shd w:fill="F0F5F8"/>
            <w:tcMar>
              <w:top w:w="90" w:type="dxa"/>
              <w:left w:w="90" w:type="dxa"/>
              <w:bottom w:w="90" w:type="dxa"/>
              <w:right w:w="90" w:type="dxa"/>
            </w:tcMar>
          </w:tcPr>
          <w:p>
            <w:pPr>
              <w:spacing w:after="60"/>
            </w:pPr>
            <w:r>
              <w:rPr>
                <w:sz w:val="20"/>
              </w:rPr>
              <w:t>Lịch tuần, chi tiết</w:t>
            </w:r>
          </w:p>
        </w:tc>
        <w:tc>
          <w:tcPr>
            <w:tcW w:type="dxa" w:w="3024"/>
            <w:vAlign w:val="center"/>
            <w:shd w:fill="F0F5F8"/>
            <w:tcMar>
              <w:top w:w="90" w:type="dxa"/>
              <w:left w:w="90" w:type="dxa"/>
              <w:bottom w:w="90" w:type="dxa"/>
              <w:right w:w="90" w:type="dxa"/>
            </w:tcMar>
          </w:tcPr>
          <w:p>
            <w:pPr>
              <w:spacing w:after="60"/>
            </w:pPr>
            <w:r>
              <w:rPr>
                <w:sz w:val="20"/>
              </w:rPr>
              <w:t>Tháng/list và bộ lọc</w:t>
            </w:r>
          </w:p>
        </w:tc>
      </w:tr>
      <w:tr>
        <w:trPr>
          <w:cantSplit/>
        </w:trPr>
        <w:tc>
          <w:tcPr>
            <w:tcW w:type="dxa" w:w="1440"/>
            <w:vAlign w:val="center"/>
            <w:shd w:fill="FFFFFF"/>
            <w:tcMar>
              <w:top w:w="90" w:type="dxa"/>
              <w:left w:w="90" w:type="dxa"/>
              <w:bottom w:w="90" w:type="dxa"/>
              <w:right w:w="90" w:type="dxa"/>
            </w:tcMar>
          </w:tcPr>
          <w:p>
            <w:pPr>
              <w:spacing w:after="60"/>
            </w:pPr>
            <w:r>
              <w:rPr>
                <w:sz w:val="20"/>
              </w:rPr>
              <w:t>Thắng</w:t>
            </w:r>
          </w:p>
        </w:tc>
        <w:tc>
          <w:tcPr>
            <w:tcW w:type="dxa" w:w="2880"/>
            <w:vAlign w:val="center"/>
            <w:shd w:fill="FFFFFF"/>
            <w:tcMar>
              <w:top w:w="90" w:type="dxa"/>
              <w:left w:w="90" w:type="dxa"/>
              <w:bottom w:w="90" w:type="dxa"/>
              <w:right w:w="90" w:type="dxa"/>
            </w:tcMar>
          </w:tcPr>
          <w:p>
            <w:pPr>
              <w:spacing w:after="60"/>
            </w:pPr>
            <w:r>
              <w:rPr>
                <w:sz w:val="20"/>
              </w:rPr>
              <w:t>Chốt quy tắc xung đột</w:t>
            </w:r>
          </w:p>
        </w:tc>
        <w:tc>
          <w:tcPr>
            <w:tcW w:type="dxa" w:w="2880"/>
            <w:vAlign w:val="center"/>
            <w:shd w:fill="FFFFFF"/>
            <w:tcMar>
              <w:top w:w="90" w:type="dxa"/>
              <w:left w:w="90" w:type="dxa"/>
              <w:bottom w:w="90" w:type="dxa"/>
              <w:right w:w="90" w:type="dxa"/>
            </w:tcMar>
          </w:tcPr>
          <w:p>
            <w:pPr>
              <w:spacing w:after="60"/>
            </w:pPr>
            <w:r>
              <w:rPr>
                <w:sz w:val="20"/>
              </w:rPr>
              <w:t>Giờ, phòng, giảng viên</w:t>
            </w:r>
          </w:p>
        </w:tc>
        <w:tc>
          <w:tcPr>
            <w:tcW w:type="dxa" w:w="3024"/>
            <w:vAlign w:val="center"/>
            <w:shd w:fill="FFFFFF"/>
            <w:tcMar>
              <w:top w:w="90" w:type="dxa"/>
              <w:left w:w="90" w:type="dxa"/>
              <w:bottom w:w="90" w:type="dxa"/>
              <w:right w:w="90" w:type="dxa"/>
            </w:tcMar>
          </w:tcPr>
          <w:p>
            <w:pPr>
              <w:spacing w:after="60"/>
            </w:pPr>
            <w:r>
              <w:rPr>
                <w:sz w:val="20"/>
              </w:rPr>
              <w:t>Ngày nghỉ, lớp, hàng loạt</w:t>
            </w:r>
          </w:p>
        </w:tc>
      </w:tr>
      <w:tr>
        <w:trPr>
          <w:cantSplit/>
        </w:trPr>
        <w:tc>
          <w:tcPr>
            <w:tcW w:type="dxa" w:w="1440"/>
            <w:vAlign w:val="center"/>
            <w:shd w:fill="F0F5F8"/>
            <w:tcMar>
              <w:top w:w="90" w:type="dxa"/>
              <w:left w:w="90" w:type="dxa"/>
              <w:bottom w:w="90" w:type="dxa"/>
              <w:right w:w="90" w:type="dxa"/>
            </w:tcMar>
          </w:tcPr>
          <w:p>
            <w:pPr>
              <w:spacing w:after="60"/>
            </w:pPr>
            <w:r>
              <w:rPr>
                <w:sz w:val="20"/>
              </w:rPr>
              <w:t>Phát</w:t>
            </w:r>
          </w:p>
        </w:tc>
        <w:tc>
          <w:tcPr>
            <w:tcW w:type="dxa" w:w="2880"/>
            <w:vAlign w:val="center"/>
            <w:shd w:fill="F0F5F8"/>
            <w:tcMar>
              <w:top w:w="90" w:type="dxa"/>
              <w:left w:w="90" w:type="dxa"/>
              <w:bottom w:w="90" w:type="dxa"/>
              <w:right w:w="90" w:type="dxa"/>
            </w:tcMar>
          </w:tcPr>
          <w:p>
            <w:pPr>
              <w:spacing w:after="60"/>
            </w:pPr>
            <w:r>
              <w:rPr>
                <w:sz w:val="20"/>
              </w:rPr>
              <w:t>Thiết kế phiên bản, audit</w:t>
            </w:r>
          </w:p>
        </w:tc>
        <w:tc>
          <w:tcPr>
            <w:tcW w:type="dxa" w:w="2880"/>
            <w:vAlign w:val="center"/>
            <w:shd w:fill="F0F5F8"/>
            <w:tcMar>
              <w:top w:w="90" w:type="dxa"/>
              <w:left w:w="90" w:type="dxa"/>
              <w:bottom w:w="90" w:type="dxa"/>
              <w:right w:w="90" w:type="dxa"/>
            </w:tcMar>
          </w:tcPr>
          <w:p>
            <w:pPr>
              <w:spacing w:after="60"/>
            </w:pPr>
            <w:r>
              <w:rPr>
                <w:sz w:val="20"/>
              </w:rPr>
              <w:t>Tạo nháp và clone</w:t>
            </w:r>
          </w:p>
        </w:tc>
        <w:tc>
          <w:tcPr>
            <w:tcW w:type="dxa" w:w="3024"/>
            <w:vAlign w:val="center"/>
            <w:shd w:fill="F0F5F8"/>
            <w:tcMar>
              <w:top w:w="90" w:type="dxa"/>
              <w:left w:w="90" w:type="dxa"/>
              <w:bottom w:w="90" w:type="dxa"/>
              <w:right w:w="90" w:type="dxa"/>
            </w:tcMar>
          </w:tcPr>
          <w:p>
            <w:pPr>
              <w:spacing w:after="60"/>
            </w:pPr>
            <w:r>
              <w:rPr>
                <w:sz w:val="20"/>
              </w:rPr>
              <w:t>Kích hoạt, khóa sửa, lịch sử</w:t>
            </w:r>
          </w:p>
        </w:tc>
      </w:tr>
    </w:tbl>
    <w:p>
      <w:pPr>
        <w:spacing w:after="0"/>
      </w:pPr>
    </w:p>
    <w:tbl>
      <w:tblPr>
        <w:tblW w:type="auto" w:w="0"/>
        <w:jc w:val="center"/>
        <w:tblLayout w:type="fixed"/>
        <w:tblLook w:firstColumn="1" w:firstRow="1" w:lastColumn="0" w:lastRow="0" w:noHBand="0" w:noVBand="1" w:val="04A0"/>
      </w:tblPr>
      <w:tblGrid>
        <w:gridCol w:w="1440"/>
        <w:gridCol w:w="2880"/>
        <w:gridCol w:w="2880"/>
        <w:gridCol w:w="3024"/>
      </w:tblGrid>
      <w:tr>
        <w:trPr>
          <w:tblHeader/>
          <w:cantSplit/>
        </w:trPr>
        <w:tc>
          <w:tcPr>
            <w:tcW w:type="dxa" w:w="1440"/>
            <w:vAlign w:val="center"/>
            <w:shd w:fill="234B65"/>
            <w:tcMar>
              <w:top w:w="90" w:type="dxa"/>
              <w:left w:w="90" w:type="dxa"/>
              <w:bottom w:w="90" w:type="dxa"/>
              <w:right w:w="90" w:type="dxa"/>
            </w:tcMar>
          </w:tcPr>
          <w:p>
            <w:pPr>
              <w:spacing w:after="60"/>
            </w:pPr>
            <w:r>
              <w:rPr>
                <w:b/>
                <w:color w:val="FFFFFF"/>
                <w:sz w:val="20"/>
              </w:rPr>
              <w:t>Người</w:t>
            </w:r>
          </w:p>
        </w:tc>
        <w:tc>
          <w:tcPr>
            <w:tcW w:type="dxa" w:w="2880"/>
            <w:vAlign w:val="center"/>
            <w:shd w:fill="234B65"/>
            <w:tcMar>
              <w:top w:w="90" w:type="dxa"/>
              <w:left w:w="90" w:type="dxa"/>
              <w:bottom w:w="90" w:type="dxa"/>
              <w:right w:w="90" w:type="dxa"/>
            </w:tcMar>
          </w:tcPr>
          <w:p>
            <w:pPr>
              <w:spacing w:after="60"/>
            </w:pPr>
            <w:r>
              <w:rPr>
                <w:b/>
                <w:color w:val="FFFFFF"/>
                <w:sz w:val="20"/>
              </w:rPr>
              <w:t>Tuần 4</w:t>
              <w:br/>
              <w:t>Tích hợp</w:t>
            </w:r>
          </w:p>
        </w:tc>
        <w:tc>
          <w:tcPr>
            <w:tcW w:type="dxa" w:w="2880"/>
            <w:vAlign w:val="center"/>
            <w:shd w:fill="234B65"/>
            <w:tcMar>
              <w:top w:w="90" w:type="dxa"/>
              <w:left w:w="90" w:type="dxa"/>
              <w:bottom w:w="90" w:type="dxa"/>
              <w:right w:w="90" w:type="dxa"/>
            </w:tcMar>
          </w:tcPr>
          <w:p>
            <w:pPr>
              <w:spacing w:after="60"/>
            </w:pPr>
            <w:r>
              <w:rPr>
                <w:b/>
                <w:color w:val="FFFFFF"/>
                <w:sz w:val="20"/>
              </w:rPr>
              <w:t>Tuần 5</w:t>
              <w:br/>
              <w:t>Kiểm thử</w:t>
            </w:r>
          </w:p>
        </w:tc>
        <w:tc>
          <w:tcPr>
            <w:tcW w:type="dxa" w:w="3024"/>
            <w:vAlign w:val="center"/>
            <w:shd w:fill="234B65"/>
            <w:tcMar>
              <w:top w:w="90" w:type="dxa"/>
              <w:left w:w="90" w:type="dxa"/>
              <w:bottom w:w="90" w:type="dxa"/>
              <w:right w:w="90" w:type="dxa"/>
            </w:tcMar>
          </w:tcPr>
          <w:p>
            <w:pPr>
              <w:spacing w:after="60"/>
            </w:pPr>
            <w:r>
              <w:rPr>
                <w:b/>
                <w:color w:val="FFFFFF"/>
                <w:sz w:val="20"/>
              </w:rPr>
              <w:t>Tuần 6</w:t>
              <w:br/>
              <w:t>Bàn giao</w:t>
            </w:r>
          </w:p>
        </w:tc>
      </w:tr>
      <w:tr>
        <w:trPr>
          <w:cantSplit/>
        </w:trPr>
        <w:tc>
          <w:tcPr>
            <w:tcW w:type="dxa" w:w="1440"/>
            <w:vAlign w:val="center"/>
            <w:shd w:fill="F0F5F8"/>
            <w:tcMar>
              <w:top w:w="90" w:type="dxa"/>
              <w:left w:w="90" w:type="dxa"/>
              <w:bottom w:w="90" w:type="dxa"/>
              <w:right w:w="90" w:type="dxa"/>
            </w:tcMar>
          </w:tcPr>
          <w:p>
            <w:pPr>
              <w:spacing w:after="60"/>
            </w:pPr>
            <w:r>
              <w:rPr>
                <w:sz w:val="20"/>
              </w:rPr>
              <w:t>Minh Hoàng</w:t>
            </w:r>
          </w:p>
        </w:tc>
        <w:tc>
          <w:tcPr>
            <w:tcW w:type="dxa" w:w="2880"/>
            <w:vAlign w:val="center"/>
            <w:shd w:fill="F0F5F8"/>
            <w:tcMar>
              <w:top w:w="90" w:type="dxa"/>
              <w:left w:w="90" w:type="dxa"/>
              <w:bottom w:w="90" w:type="dxa"/>
              <w:right w:w="90" w:type="dxa"/>
            </w:tcMar>
          </w:tcPr>
          <w:p>
            <w:pPr>
              <w:spacing w:after="60"/>
            </w:pPr>
            <w:r>
              <w:rPr>
                <w:sz w:val="20"/>
              </w:rPr>
              <w:t>Ghép BOSS và quyền chung</w:t>
            </w:r>
          </w:p>
        </w:tc>
        <w:tc>
          <w:tcPr>
            <w:tcW w:type="dxa" w:w="2880"/>
            <w:vAlign w:val="center"/>
            <w:shd w:fill="F0F5F8"/>
            <w:tcMar>
              <w:top w:w="90" w:type="dxa"/>
              <w:left w:w="90" w:type="dxa"/>
              <w:bottom w:w="90" w:type="dxa"/>
              <w:right w:w="90" w:type="dxa"/>
            </w:tcMar>
          </w:tcPr>
          <w:p>
            <w:pPr>
              <w:spacing w:after="60"/>
            </w:pPr>
            <w:r>
              <w:rPr>
                <w:sz w:val="20"/>
              </w:rPr>
              <w:t>Dữ liệu và dependency</w:t>
            </w:r>
          </w:p>
        </w:tc>
        <w:tc>
          <w:tcPr>
            <w:tcW w:type="dxa" w:w="3024"/>
            <w:vAlign w:val="center"/>
            <w:shd w:fill="F0F5F8"/>
            <w:tcMar>
              <w:top w:w="90" w:type="dxa"/>
              <w:left w:w="90" w:type="dxa"/>
              <w:bottom w:w="90" w:type="dxa"/>
              <w:right w:w="90" w:type="dxa"/>
            </w:tcMar>
          </w:tcPr>
          <w:p>
            <w:pPr>
              <w:spacing w:after="60"/>
            </w:pPr>
            <w:r>
              <w:rPr>
                <w:sz w:val="20"/>
              </w:rPr>
              <w:t>Sửa lỗi; cập nhật API, hướng dẫn và dữ liệu demo; bàn giao phần mình.</w:t>
            </w:r>
          </w:p>
        </w:tc>
      </w:tr>
      <w:tr>
        <w:trPr>
          <w:cantSplit/>
        </w:trPr>
        <w:tc>
          <w:tcPr>
            <w:tcW w:type="dxa" w:w="1440"/>
            <w:vAlign w:val="center"/>
            <w:shd w:fill="FFFFFF"/>
            <w:tcMar>
              <w:top w:w="90" w:type="dxa"/>
              <w:left w:w="90" w:type="dxa"/>
              <w:bottom w:w="90" w:type="dxa"/>
              <w:right w:w="90" w:type="dxa"/>
            </w:tcMar>
          </w:tcPr>
          <w:p>
            <w:pPr>
              <w:spacing w:after="60"/>
            </w:pPr>
            <w:r>
              <w:rPr>
                <w:sz w:val="20"/>
              </w:rPr>
              <w:t>BOSS</w:t>
            </w:r>
          </w:p>
        </w:tc>
        <w:tc>
          <w:tcPr>
            <w:tcW w:type="dxa" w:w="2880"/>
            <w:vAlign w:val="center"/>
            <w:shd w:fill="FFFFFF"/>
            <w:tcMar>
              <w:top w:w="90" w:type="dxa"/>
              <w:left w:w="90" w:type="dxa"/>
              <w:bottom w:w="90" w:type="dxa"/>
              <w:right w:w="90" w:type="dxa"/>
            </w:tcMar>
          </w:tcPr>
          <w:p>
            <w:pPr>
              <w:spacing w:after="60"/>
            </w:pPr>
            <w:r>
              <w:rPr>
                <w:sz w:val="20"/>
              </w:rPr>
              <w:t>Ghép Minh Hoàng và Tú</w:t>
            </w:r>
          </w:p>
        </w:tc>
        <w:tc>
          <w:tcPr>
            <w:tcW w:type="dxa" w:w="2880"/>
            <w:vAlign w:val="center"/>
            <w:shd w:fill="FFFFFF"/>
            <w:tcMar>
              <w:top w:w="90" w:type="dxa"/>
              <w:left w:w="90" w:type="dxa"/>
              <w:bottom w:w="90" w:type="dxa"/>
              <w:right w:w="90" w:type="dxa"/>
            </w:tcMar>
          </w:tcPr>
          <w:p>
            <w:pPr>
              <w:spacing w:after="60"/>
            </w:pPr>
            <w:r>
              <w:rPr>
                <w:sz w:val="20"/>
              </w:rPr>
              <w:t>Bảo toàn phiên bản</w:t>
            </w:r>
          </w:p>
        </w:tc>
        <w:tc>
          <w:tcPr>
            <w:tcW w:type="dxa" w:w="3024"/>
            <w:vAlign w:val="center"/>
            <w:shd w:fill="FFFFFF"/>
            <w:tcMar>
              <w:top w:w="90" w:type="dxa"/>
              <w:left w:w="90" w:type="dxa"/>
              <w:bottom w:w="90" w:type="dxa"/>
              <w:right w:w="90" w:type="dxa"/>
            </w:tcMar>
          </w:tcPr>
          <w:p>
            <w:pPr>
              <w:spacing w:after="60"/>
            </w:pPr>
            <w:r>
              <w:rPr>
                <w:sz w:val="20"/>
              </w:rPr>
              <w:t>Sửa lỗi; cập nhật API, hướng dẫn và dữ liệu demo; bàn giao phần mình.</w:t>
            </w:r>
          </w:p>
        </w:tc>
      </w:tr>
      <w:tr>
        <w:trPr>
          <w:cantSplit/>
        </w:trPr>
        <w:tc>
          <w:tcPr>
            <w:tcW w:type="dxa" w:w="1440"/>
            <w:vAlign w:val="center"/>
            <w:shd w:fill="F0F5F8"/>
            <w:tcMar>
              <w:top w:w="90" w:type="dxa"/>
              <w:left w:w="90" w:type="dxa"/>
              <w:bottom w:w="90" w:type="dxa"/>
              <w:right w:w="90" w:type="dxa"/>
            </w:tcMar>
          </w:tcPr>
          <w:p>
            <w:pPr>
              <w:spacing w:after="60"/>
            </w:pPr>
            <w:r>
              <w:rPr>
                <w:sz w:val="20"/>
              </w:rPr>
              <w:t>Tú</w:t>
            </w:r>
          </w:p>
        </w:tc>
        <w:tc>
          <w:tcPr>
            <w:tcW w:type="dxa" w:w="2880"/>
            <w:vAlign w:val="center"/>
            <w:shd w:fill="F0F5F8"/>
            <w:tcMar>
              <w:top w:w="90" w:type="dxa"/>
              <w:left w:w="90" w:type="dxa"/>
              <w:bottom w:w="90" w:type="dxa"/>
              <w:right w:w="90" w:type="dxa"/>
            </w:tcMar>
          </w:tcPr>
          <w:p>
            <w:pPr>
              <w:spacing w:after="60"/>
            </w:pPr>
            <w:r>
              <w:rPr>
                <w:sz w:val="20"/>
              </w:rPr>
              <w:t>Dữ liệu thật, ghép Danh</w:t>
            </w:r>
          </w:p>
        </w:tc>
        <w:tc>
          <w:tcPr>
            <w:tcW w:type="dxa" w:w="2880"/>
            <w:vAlign w:val="center"/>
            <w:shd w:fill="F0F5F8"/>
            <w:tcMar>
              <w:top w:w="90" w:type="dxa"/>
              <w:left w:w="90" w:type="dxa"/>
              <w:bottom w:w="90" w:type="dxa"/>
              <w:right w:w="90" w:type="dxa"/>
            </w:tcMar>
          </w:tcPr>
          <w:p>
            <w:pPr>
              <w:spacing w:after="60"/>
            </w:pPr>
            <w:r>
              <w:rPr>
                <w:sz w:val="20"/>
              </w:rPr>
              <w:t>Phân công và ảnh hưởng</w:t>
            </w:r>
          </w:p>
        </w:tc>
        <w:tc>
          <w:tcPr>
            <w:tcW w:type="dxa" w:w="3024"/>
            <w:vAlign w:val="center"/>
            <w:shd w:fill="F0F5F8"/>
            <w:tcMar>
              <w:top w:w="90" w:type="dxa"/>
              <w:left w:w="90" w:type="dxa"/>
              <w:bottom w:w="90" w:type="dxa"/>
              <w:right w:w="90" w:type="dxa"/>
            </w:tcMar>
          </w:tcPr>
          <w:p>
            <w:pPr>
              <w:spacing w:after="60"/>
            </w:pPr>
            <w:r>
              <w:rPr>
                <w:sz w:val="20"/>
              </w:rPr>
              <w:t>Sửa lỗi; cập nhật API, hướng dẫn và dữ liệu demo; bàn giao phần mình.</w:t>
            </w:r>
          </w:p>
        </w:tc>
      </w:tr>
      <w:tr>
        <w:trPr>
          <w:cantSplit/>
        </w:trPr>
        <w:tc>
          <w:tcPr>
            <w:tcW w:type="dxa" w:w="1440"/>
            <w:vAlign w:val="center"/>
            <w:shd w:fill="FFFFFF"/>
            <w:tcMar>
              <w:top w:w="90" w:type="dxa"/>
              <w:left w:w="90" w:type="dxa"/>
              <w:bottom w:w="90" w:type="dxa"/>
              <w:right w:w="90" w:type="dxa"/>
            </w:tcMar>
          </w:tcPr>
          <w:p>
            <w:pPr>
              <w:spacing w:after="60"/>
            </w:pPr>
            <w:r>
              <w:rPr>
                <w:sz w:val="20"/>
              </w:rPr>
              <w:t>Danh</w:t>
            </w:r>
          </w:p>
        </w:tc>
        <w:tc>
          <w:tcPr>
            <w:tcW w:type="dxa" w:w="2880"/>
            <w:vAlign w:val="center"/>
            <w:shd w:fill="FFFFFF"/>
            <w:tcMar>
              <w:top w:w="90" w:type="dxa"/>
              <w:left w:w="90" w:type="dxa"/>
              <w:bottom w:w="90" w:type="dxa"/>
              <w:right w:w="90" w:type="dxa"/>
            </w:tcMar>
          </w:tcPr>
          <w:p>
            <w:pPr>
              <w:spacing w:after="60"/>
            </w:pPr>
            <w:r>
              <w:rPr>
                <w:sz w:val="20"/>
              </w:rPr>
              <w:t>Validation, phiên bản, sự kiện</w:t>
            </w:r>
          </w:p>
        </w:tc>
        <w:tc>
          <w:tcPr>
            <w:tcW w:type="dxa" w:w="2880"/>
            <w:vAlign w:val="center"/>
            <w:shd w:fill="FFFFFF"/>
            <w:tcMar>
              <w:top w:w="90" w:type="dxa"/>
              <w:left w:w="90" w:type="dxa"/>
              <w:bottom w:w="90" w:type="dxa"/>
              <w:right w:w="90" w:type="dxa"/>
            </w:tcMar>
          </w:tcPr>
          <w:p>
            <w:pPr>
              <w:spacing w:after="60"/>
            </w:pPr>
            <w:r>
              <w:rPr>
                <w:sz w:val="20"/>
              </w:rPr>
              <w:t>Transaction và quyền sửa</w:t>
            </w:r>
          </w:p>
        </w:tc>
        <w:tc>
          <w:tcPr>
            <w:tcW w:type="dxa" w:w="3024"/>
            <w:vAlign w:val="center"/>
            <w:shd w:fill="FFFFFF"/>
            <w:tcMar>
              <w:top w:w="90" w:type="dxa"/>
              <w:left w:w="90" w:type="dxa"/>
              <w:bottom w:w="90" w:type="dxa"/>
              <w:right w:w="90" w:type="dxa"/>
            </w:tcMar>
          </w:tcPr>
          <w:p>
            <w:pPr>
              <w:spacing w:after="60"/>
            </w:pPr>
            <w:r>
              <w:rPr>
                <w:sz w:val="20"/>
              </w:rPr>
              <w:t>Sửa lỗi; cập nhật API, hướng dẫn và dữ liệu demo; bàn giao phần mình.</w:t>
            </w:r>
          </w:p>
        </w:tc>
      </w:tr>
      <w:tr>
        <w:trPr>
          <w:cantSplit/>
        </w:trPr>
        <w:tc>
          <w:tcPr>
            <w:tcW w:type="dxa" w:w="1440"/>
            <w:vAlign w:val="center"/>
            <w:shd w:fill="F0F5F8"/>
            <w:tcMar>
              <w:top w:w="90" w:type="dxa"/>
              <w:left w:w="90" w:type="dxa"/>
              <w:bottom w:w="90" w:type="dxa"/>
              <w:right w:w="90" w:type="dxa"/>
            </w:tcMar>
          </w:tcPr>
          <w:p>
            <w:pPr>
              <w:spacing w:after="60"/>
            </w:pPr>
            <w:r>
              <w:rPr>
                <w:sz w:val="20"/>
              </w:rPr>
              <w:t>Tân</w:t>
            </w:r>
          </w:p>
        </w:tc>
        <w:tc>
          <w:tcPr>
            <w:tcW w:type="dxa" w:w="2880"/>
            <w:vAlign w:val="center"/>
            <w:shd w:fill="F0F5F8"/>
            <w:tcMar>
              <w:top w:w="90" w:type="dxa"/>
              <w:left w:w="90" w:type="dxa"/>
              <w:bottom w:w="90" w:type="dxa"/>
              <w:right w:w="90" w:type="dxa"/>
            </w:tcMar>
          </w:tcPr>
          <w:p>
            <w:pPr>
              <w:spacing w:after="60"/>
            </w:pPr>
            <w:r>
              <w:rPr>
                <w:sz w:val="20"/>
              </w:rPr>
              <w:t>Lịch cá nhân, quyền thật</w:t>
            </w:r>
          </w:p>
        </w:tc>
        <w:tc>
          <w:tcPr>
            <w:tcW w:type="dxa" w:w="2880"/>
            <w:vAlign w:val="center"/>
            <w:shd w:fill="F0F5F8"/>
            <w:tcMar>
              <w:top w:w="90" w:type="dxa"/>
              <w:left w:w="90" w:type="dxa"/>
              <w:bottom w:w="90" w:type="dxa"/>
              <w:right w:w="90" w:type="dxa"/>
            </w:tcMar>
          </w:tcPr>
          <w:p>
            <w:pPr>
              <w:spacing w:after="60"/>
            </w:pPr>
            <w:r>
              <w:rPr>
                <w:sz w:val="20"/>
              </w:rPr>
              <w:t>Ngày giờ, UI, scope</w:t>
            </w:r>
          </w:p>
        </w:tc>
        <w:tc>
          <w:tcPr>
            <w:tcW w:type="dxa" w:w="3024"/>
            <w:vAlign w:val="center"/>
            <w:shd w:fill="F0F5F8"/>
            <w:tcMar>
              <w:top w:w="90" w:type="dxa"/>
              <w:left w:w="90" w:type="dxa"/>
              <w:bottom w:w="90" w:type="dxa"/>
              <w:right w:w="90" w:type="dxa"/>
            </w:tcMar>
          </w:tcPr>
          <w:p>
            <w:pPr>
              <w:spacing w:after="60"/>
            </w:pPr>
            <w:r>
              <w:rPr>
                <w:sz w:val="20"/>
              </w:rPr>
              <w:t>Sửa lỗi; cập nhật API, hướng dẫn và dữ liệu demo; bàn giao phần mình.</w:t>
            </w:r>
          </w:p>
        </w:tc>
      </w:tr>
      <w:tr>
        <w:trPr>
          <w:cantSplit/>
        </w:trPr>
        <w:tc>
          <w:tcPr>
            <w:tcW w:type="dxa" w:w="1440"/>
            <w:vAlign w:val="center"/>
            <w:shd w:fill="FFFFFF"/>
            <w:tcMar>
              <w:top w:w="90" w:type="dxa"/>
              <w:left w:w="90" w:type="dxa"/>
              <w:bottom w:w="90" w:type="dxa"/>
              <w:right w:w="90" w:type="dxa"/>
            </w:tcMar>
          </w:tcPr>
          <w:p>
            <w:pPr>
              <w:spacing w:after="60"/>
            </w:pPr>
            <w:r>
              <w:rPr>
                <w:sz w:val="20"/>
              </w:rPr>
              <w:t>Thắng</w:t>
            </w:r>
          </w:p>
        </w:tc>
        <w:tc>
          <w:tcPr>
            <w:tcW w:type="dxa" w:w="2880"/>
            <w:vAlign w:val="center"/>
            <w:shd w:fill="FFFFFF"/>
            <w:tcMar>
              <w:top w:w="90" w:type="dxa"/>
              <w:left w:w="90" w:type="dxa"/>
              <w:bottom w:w="90" w:type="dxa"/>
              <w:right w:w="90" w:type="dxa"/>
            </w:tcMar>
          </w:tcPr>
          <w:p>
            <w:pPr>
              <w:spacing w:after="60"/>
            </w:pPr>
            <w:r>
              <w:rPr>
                <w:sz w:val="20"/>
              </w:rPr>
              <w:t>Ghép lưu/kích hoạt và UI lỗi</w:t>
            </w:r>
          </w:p>
        </w:tc>
        <w:tc>
          <w:tcPr>
            <w:tcW w:type="dxa" w:w="2880"/>
            <w:vAlign w:val="center"/>
            <w:shd w:fill="FFFFFF"/>
            <w:tcMar>
              <w:top w:w="90" w:type="dxa"/>
              <w:left w:w="90" w:type="dxa"/>
              <w:bottom w:w="90" w:type="dxa"/>
              <w:right w:w="90" w:type="dxa"/>
            </w:tcMar>
          </w:tcPr>
          <w:p>
            <w:pPr>
              <w:spacing w:after="60"/>
            </w:pPr>
            <w:r>
              <w:rPr>
                <w:sz w:val="20"/>
              </w:rPr>
              <w:t>Trường hợp biên, đồng thời</w:t>
            </w:r>
          </w:p>
        </w:tc>
        <w:tc>
          <w:tcPr>
            <w:tcW w:type="dxa" w:w="3024"/>
            <w:vAlign w:val="center"/>
            <w:shd w:fill="FFFFFF"/>
            <w:tcMar>
              <w:top w:w="90" w:type="dxa"/>
              <w:left w:w="90" w:type="dxa"/>
              <w:bottom w:w="90" w:type="dxa"/>
              <w:right w:w="90" w:type="dxa"/>
            </w:tcMar>
          </w:tcPr>
          <w:p>
            <w:pPr>
              <w:spacing w:after="60"/>
            </w:pPr>
            <w:r>
              <w:rPr>
                <w:sz w:val="20"/>
              </w:rPr>
              <w:t>Sửa lỗi; cập nhật API, hướng dẫn và dữ liệu demo; bàn giao phần mình.</w:t>
            </w:r>
          </w:p>
        </w:tc>
      </w:tr>
      <w:tr>
        <w:trPr>
          <w:cantSplit/>
        </w:trPr>
        <w:tc>
          <w:tcPr>
            <w:tcW w:type="dxa" w:w="1440"/>
            <w:vAlign w:val="center"/>
            <w:shd w:fill="F0F5F8"/>
            <w:tcMar>
              <w:top w:w="90" w:type="dxa"/>
              <w:left w:w="90" w:type="dxa"/>
              <w:bottom w:w="90" w:type="dxa"/>
              <w:right w:w="90" w:type="dxa"/>
            </w:tcMar>
          </w:tcPr>
          <w:p>
            <w:pPr>
              <w:spacing w:after="60"/>
            </w:pPr>
            <w:r>
              <w:rPr>
                <w:sz w:val="20"/>
              </w:rPr>
              <w:t>Phát</w:t>
            </w:r>
          </w:p>
        </w:tc>
        <w:tc>
          <w:tcPr>
            <w:tcW w:type="dxa" w:w="2880"/>
            <w:vAlign w:val="center"/>
            <w:shd w:fill="F0F5F8"/>
            <w:tcMar>
              <w:top w:w="90" w:type="dxa"/>
              <w:left w:w="90" w:type="dxa"/>
              <w:bottom w:w="90" w:type="dxa"/>
              <w:right w:w="90" w:type="dxa"/>
            </w:tcMar>
          </w:tcPr>
          <w:p>
            <w:pPr>
              <w:spacing w:after="60"/>
            </w:pPr>
            <w:r>
              <w:rPr>
                <w:sz w:val="20"/>
              </w:rPr>
              <w:t>Ghép Danh, Tân và Thắng và hệ thống chung</w:t>
            </w:r>
          </w:p>
        </w:tc>
        <w:tc>
          <w:tcPr>
            <w:tcW w:type="dxa" w:w="2880"/>
            <w:vAlign w:val="center"/>
            <w:shd w:fill="F0F5F8"/>
            <w:tcMar>
              <w:top w:w="90" w:type="dxa"/>
              <w:left w:w="90" w:type="dxa"/>
              <w:bottom w:w="90" w:type="dxa"/>
              <w:right w:w="90" w:type="dxa"/>
            </w:tcMar>
          </w:tcPr>
          <w:p>
            <w:pPr>
              <w:spacing w:after="60"/>
            </w:pPr>
            <w:r>
              <w:rPr>
                <w:sz w:val="20"/>
              </w:rPr>
              <w:t>Một bản active, rollback</w:t>
            </w:r>
          </w:p>
        </w:tc>
        <w:tc>
          <w:tcPr>
            <w:tcW w:type="dxa" w:w="3024"/>
            <w:vAlign w:val="center"/>
            <w:shd w:fill="F0F5F8"/>
            <w:tcMar>
              <w:top w:w="90" w:type="dxa"/>
              <w:left w:w="90" w:type="dxa"/>
              <w:bottom w:w="90" w:type="dxa"/>
              <w:right w:w="90" w:type="dxa"/>
            </w:tcMar>
          </w:tcPr>
          <w:p>
            <w:pPr>
              <w:spacing w:after="60"/>
            </w:pPr>
            <w:r>
              <w:rPr>
                <w:sz w:val="20"/>
              </w:rPr>
              <w:t>Sửa lỗi; cập nhật API, hướng dẫn và dữ liệu demo; bàn giao phần mình.</w:t>
            </w:r>
          </w:p>
        </w:tc>
      </w:tr>
    </w:tbl>
    <w:p>
      <w:pPr>
        <w:spacing w:after="0"/>
      </w:pPr>
    </w:p>
    <w:p>
      <w:r/>
    </w:p>
    <w:p>
      <w:pPr>
        <w:pStyle w:val="Heading1"/>
      </w:pPr>
      <w:r>
        <w:t>5 Review và tiêu chí bàn giao</w:t>
      </w:r>
    </w:p>
    <w:tbl>
      <w:tblPr>
        <w:tblW w:type="auto" w:w="0"/>
        <w:jc w:val="center"/>
        <w:tblLayout w:type="fixed"/>
        <w:tblLook w:firstColumn="1" w:firstRow="1" w:lastColumn="0" w:lastRow="0" w:noHBand="0" w:noVBand="1" w:val="04A0"/>
      </w:tblPr>
      <w:tblGrid>
        <w:gridCol w:w="1872"/>
        <w:gridCol w:w="8352"/>
      </w:tblGrid>
      <w:tr>
        <w:trPr>
          <w:tblHeader/>
          <w:cantSplit/>
        </w:trPr>
        <w:tc>
          <w:tcPr>
            <w:tcW w:type="dxa" w:w="1872"/>
            <w:vAlign w:val="center"/>
            <w:shd w:fill="234B65"/>
            <w:tcMar>
              <w:top w:w="90" w:type="dxa"/>
              <w:left w:w="90" w:type="dxa"/>
              <w:bottom w:w="90" w:type="dxa"/>
              <w:right w:w="90" w:type="dxa"/>
            </w:tcMar>
          </w:tcPr>
          <w:p>
            <w:pPr>
              <w:spacing w:after="60"/>
            </w:pPr>
            <w:r>
              <w:rPr>
                <w:b/>
                <w:color w:val="FFFFFF"/>
                <w:sz w:val="20"/>
              </w:rPr>
              <w:t>Mốc</w:t>
            </w:r>
          </w:p>
        </w:tc>
        <w:tc>
          <w:tcPr>
            <w:tcW w:type="dxa" w:w="8352"/>
            <w:vAlign w:val="center"/>
            <w:shd w:fill="234B65"/>
            <w:tcMar>
              <w:top w:w="90" w:type="dxa"/>
              <w:left w:w="90" w:type="dxa"/>
              <w:bottom w:w="90" w:type="dxa"/>
              <w:right w:w="90" w:type="dxa"/>
            </w:tcMar>
          </w:tcPr>
          <w:p>
            <w:pPr>
              <w:spacing w:after="60"/>
            </w:pPr>
            <w:r>
              <w:rPr>
                <w:b/>
                <w:color w:val="FFFFFF"/>
                <w:sz w:val="20"/>
              </w:rPr>
              <w:t>Kết quả phải trình bày</w:t>
            </w:r>
          </w:p>
        </w:tc>
      </w:tr>
      <w:tr>
        <w:trPr>
          <w:cantSplit/>
        </w:trPr>
        <w:tc>
          <w:tcPr>
            <w:tcW w:type="dxa" w:w="1872"/>
            <w:vAlign w:val="center"/>
            <w:shd w:fill="F0F5F8"/>
            <w:tcMar>
              <w:top w:w="90" w:type="dxa"/>
              <w:left w:w="90" w:type="dxa"/>
              <w:bottom w:w="90" w:type="dxa"/>
              <w:right w:w="90" w:type="dxa"/>
            </w:tcMar>
          </w:tcPr>
          <w:p>
            <w:pPr>
              <w:spacing w:after="60"/>
            </w:pPr>
            <w:r>
              <w:rPr>
                <w:sz w:val="20"/>
              </w:rPr>
              <w:t>Cuối tuần 1</w:t>
            </w:r>
          </w:p>
        </w:tc>
        <w:tc>
          <w:tcPr>
            <w:tcW w:type="dxa" w:w="8352"/>
            <w:vAlign w:val="center"/>
            <w:shd w:fill="F0F5F8"/>
            <w:tcMar>
              <w:top w:w="90" w:type="dxa"/>
              <w:left w:w="90" w:type="dxa"/>
              <w:bottom w:w="90" w:type="dxa"/>
              <w:right w:w="90" w:type="dxa"/>
            </w:tcMar>
          </w:tcPr>
          <w:p>
            <w:pPr>
              <w:spacing w:after="60"/>
            </w:pPr>
            <w:r>
              <w:rPr>
                <w:sz w:val="20"/>
              </w:rPr>
              <w:t>Phạm vi, class diagram/ERD, API contract, màn hình và test case của từng người.</w:t>
            </w:r>
          </w:p>
        </w:tc>
      </w:tr>
      <w:tr>
        <w:trPr>
          <w:cantSplit/>
        </w:trPr>
        <w:tc>
          <w:tcPr>
            <w:tcW w:type="dxa" w:w="1872"/>
            <w:vAlign w:val="center"/>
            <w:shd w:fill="FFFFFF"/>
            <w:tcMar>
              <w:top w:w="90" w:type="dxa"/>
              <w:left w:w="90" w:type="dxa"/>
              <w:bottom w:w="90" w:type="dxa"/>
              <w:right w:w="90" w:type="dxa"/>
            </w:tcMar>
          </w:tcPr>
          <w:p>
            <w:pPr>
              <w:spacing w:after="60"/>
            </w:pPr>
            <w:r>
              <w:rPr>
                <w:sz w:val="20"/>
              </w:rPr>
              <w:t>Cuối tuần 2</w:t>
            </w:r>
          </w:p>
        </w:tc>
        <w:tc>
          <w:tcPr>
            <w:tcW w:type="dxa" w:w="8352"/>
            <w:vAlign w:val="center"/>
            <w:shd w:fill="FFFFFF"/>
            <w:tcMar>
              <w:top w:w="90" w:type="dxa"/>
              <w:left w:w="90" w:type="dxa"/>
              <w:bottom w:w="90" w:type="dxa"/>
              <w:right w:w="90" w:type="dxa"/>
            </w:tcMar>
          </w:tcPr>
          <w:p>
            <w:pPr>
              <w:spacing w:after="60"/>
            </w:pPr>
            <w:r>
              <w:rPr>
                <w:sz w:val="20"/>
              </w:rPr>
              <w:t>Mỗi người demo một luồng UI → API → database; phần phụ thuộc có mock đúng contract.</w:t>
            </w:r>
          </w:p>
        </w:tc>
      </w:tr>
      <w:tr>
        <w:trPr>
          <w:cantSplit/>
        </w:trPr>
        <w:tc>
          <w:tcPr>
            <w:tcW w:type="dxa" w:w="1872"/>
            <w:vAlign w:val="center"/>
            <w:shd w:fill="F0F5F8"/>
            <w:tcMar>
              <w:top w:w="90" w:type="dxa"/>
              <w:left w:w="90" w:type="dxa"/>
              <w:bottom w:w="90" w:type="dxa"/>
              <w:right w:w="90" w:type="dxa"/>
            </w:tcMar>
          </w:tcPr>
          <w:p>
            <w:pPr>
              <w:spacing w:after="60"/>
            </w:pPr>
            <w:r>
              <w:rPr>
                <w:sz w:val="20"/>
              </w:rPr>
              <w:t>Cuối tuần 3</w:t>
            </w:r>
          </w:p>
        </w:tc>
        <w:tc>
          <w:tcPr>
            <w:tcW w:type="dxa" w:w="8352"/>
            <w:vAlign w:val="center"/>
            <w:shd w:fill="F0F5F8"/>
            <w:tcMar>
              <w:top w:w="90" w:type="dxa"/>
              <w:left w:w="90" w:type="dxa"/>
              <w:bottom w:w="90" w:type="dxa"/>
              <w:right w:w="90" w:type="dxa"/>
            </w:tcMar>
          </w:tcPr>
          <w:p>
            <w:pPr>
              <w:spacing w:after="60"/>
            </w:pPr>
            <w:r>
              <w:rPr>
                <w:sz w:val="20"/>
              </w:rPr>
              <w:t>Luồng chung: môn → chương trình → phân công → tạo buổi → xem lịch; ghép xung đột và phiên bản.</w:t>
            </w:r>
          </w:p>
        </w:tc>
      </w:tr>
      <w:tr>
        <w:trPr>
          <w:cantSplit/>
        </w:trPr>
        <w:tc>
          <w:tcPr>
            <w:tcW w:type="dxa" w:w="1872"/>
            <w:vAlign w:val="center"/>
            <w:shd w:fill="FFFFFF"/>
            <w:tcMar>
              <w:top w:w="90" w:type="dxa"/>
              <w:left w:w="90" w:type="dxa"/>
              <w:bottom w:w="90" w:type="dxa"/>
              <w:right w:w="90" w:type="dxa"/>
            </w:tcMar>
          </w:tcPr>
          <w:p>
            <w:pPr>
              <w:spacing w:after="60"/>
            </w:pPr>
            <w:r>
              <w:rPr>
                <w:sz w:val="20"/>
              </w:rPr>
              <w:t>Cuối tuần 4</w:t>
            </w:r>
          </w:p>
        </w:tc>
        <w:tc>
          <w:tcPr>
            <w:tcW w:type="dxa" w:w="8352"/>
            <w:vAlign w:val="center"/>
            <w:shd w:fill="FFFFFF"/>
            <w:tcMar>
              <w:top w:w="90" w:type="dxa"/>
              <w:left w:w="90" w:type="dxa"/>
              <w:bottom w:w="90" w:type="dxa"/>
              <w:right w:w="90" w:type="dxa"/>
            </w:tcMar>
          </w:tcPr>
          <w:p>
            <w:pPr>
              <w:spacing w:after="60"/>
            </w:pPr>
            <w:r>
              <w:rPr>
                <w:sz w:val="20"/>
              </w:rPr>
              <w:t>Demo trên hệ thống tổng; quyền và dữ liệu thật; đóng phạm vi tính năng mới.</w:t>
            </w:r>
          </w:p>
        </w:tc>
      </w:tr>
      <w:tr>
        <w:trPr>
          <w:cantSplit/>
        </w:trPr>
        <w:tc>
          <w:tcPr>
            <w:tcW w:type="dxa" w:w="1872"/>
            <w:vAlign w:val="center"/>
            <w:shd w:fill="F0F5F8"/>
            <w:tcMar>
              <w:top w:w="90" w:type="dxa"/>
              <w:left w:w="90" w:type="dxa"/>
              <w:bottom w:w="90" w:type="dxa"/>
              <w:right w:w="90" w:type="dxa"/>
            </w:tcMar>
          </w:tcPr>
          <w:p>
            <w:pPr>
              <w:spacing w:after="60"/>
            </w:pPr>
            <w:r>
              <w:rPr>
                <w:sz w:val="20"/>
              </w:rPr>
              <w:t>Cuối tuần 5</w:t>
            </w:r>
          </w:p>
        </w:tc>
        <w:tc>
          <w:tcPr>
            <w:tcW w:type="dxa" w:w="8352"/>
            <w:vAlign w:val="center"/>
            <w:shd w:fill="F0F5F8"/>
            <w:tcMar>
              <w:top w:w="90" w:type="dxa"/>
              <w:left w:w="90" w:type="dxa"/>
              <w:bottom w:w="90" w:type="dxa"/>
              <w:right w:w="90" w:type="dxa"/>
            </w:tcMar>
          </w:tcPr>
          <w:p>
            <w:pPr>
              <w:spacing w:after="60"/>
            </w:pPr>
            <w:r>
              <w:rPr>
                <w:sz w:val="20"/>
              </w:rPr>
              <w:t>Chạy nghiệm thu; lập danh sách lỗi còn lại, người xử lý và hạn hoàn thành.</w:t>
            </w:r>
          </w:p>
        </w:tc>
      </w:tr>
      <w:tr>
        <w:trPr>
          <w:cantSplit/>
        </w:trPr>
        <w:tc>
          <w:tcPr>
            <w:tcW w:type="dxa" w:w="1872"/>
            <w:vAlign w:val="center"/>
            <w:shd w:fill="FFFFFF"/>
            <w:tcMar>
              <w:top w:w="90" w:type="dxa"/>
              <w:left w:w="90" w:type="dxa"/>
              <w:bottom w:w="90" w:type="dxa"/>
              <w:right w:w="90" w:type="dxa"/>
            </w:tcMar>
          </w:tcPr>
          <w:p>
            <w:pPr>
              <w:spacing w:after="60"/>
            </w:pPr>
            <w:r>
              <w:rPr>
                <w:sz w:val="20"/>
              </w:rPr>
              <w:t>Cuối tuần 6</w:t>
            </w:r>
          </w:p>
        </w:tc>
        <w:tc>
          <w:tcPr>
            <w:tcW w:type="dxa" w:w="8352"/>
            <w:vAlign w:val="center"/>
            <w:shd w:fill="FFFFFF"/>
            <w:tcMar>
              <w:top w:w="90" w:type="dxa"/>
              <w:left w:w="90" w:type="dxa"/>
              <w:bottom w:w="90" w:type="dxa"/>
              <w:right w:w="90" w:type="dxa"/>
            </w:tcMar>
          </w:tcPr>
          <w:p>
            <w:pPr>
              <w:spacing w:after="60"/>
            </w:pPr>
            <w:r>
              <w:rPr>
                <w:sz w:val="20"/>
              </w:rPr>
              <w:t>Demo cuối, bàn giao module và dự phòng xử lý lỗi tích hợp.</w:t>
            </w:r>
          </w:p>
        </w:tc>
      </w:tr>
    </w:tbl>
    <w:p>
      <w:pPr>
        <w:spacing w:after="0"/>
      </w:pPr>
    </w:p>
    <w:p>
      <w:r>
        <w:t>Buổi review đề xuất vào cuối tuần, khoảng 75 phút: 10 phút đối chiếu mục tiêu; 35 phút demo (5 phút/người); 15 phút tổng hợp lỗi; 15 phút chốt việc tiếp theo. Trong tuần cập nhật board ngắn gọn: đã xong, đang làm, đang bị chặn.</w:t>
      </w:r>
    </w:p>
    <w:p>
      <w:pPr>
        <w:pStyle w:val="Heading2"/>
      </w:pPr>
      <w:r>
        <w:t>Bàn giao bắt buộc của từng thành viên</w:t>
      </w:r>
    </w:p>
    <w:p>
      <w:pPr>
        <w:pStyle w:val="ListBullet"/>
      </w:pPr>
      <w:r>
        <w:t>Migration, constraint và dữ liệu mẫu của phần mình.</w:t>
      </w:r>
    </w:p>
    <w:p>
      <w:pPr>
        <w:pStyle w:val="ListBullet"/>
      </w:pPr>
      <w:r>
        <w:t>API có validation, phân quyền và tài liệu.</w:t>
      </w:r>
    </w:p>
    <w:p>
      <w:pPr>
        <w:pStyle w:val="ListBullet"/>
      </w:pPr>
      <w:r>
        <w:t>Giao diện có trạng thái tải, rỗng, lỗi và thành công.</w:t>
      </w:r>
    </w:p>
    <w:p>
      <w:pPr>
        <w:pStyle w:val="ListBullet"/>
      </w:pPr>
      <w:r>
        <w:t>Test luồng nghiệp vụ chính và trường hợp sai; kiểm thử chéo phần của một thành viên khác.</w:t>
      </w:r>
    </w:p>
    <w:p>
      <w:pPr>
        <w:pStyle w:val="ListBullet"/>
      </w:pPr>
      <w:r>
        <w:t>Code được review, ghép vào bản chung và người khác chạy thử được.</w:t>
      </w:r>
    </w:p>
    <w:p>
      <w:pPr>
        <w:pStyle w:val="ListBullet"/>
      </w:pPr>
      <w:r>
        <w:t>Kịch bản demo và hướng dẫn sử dụng ngắn.</w:t>
      </w:r>
    </w:p>
    <w:p>
      <w:r>
        <w:t>Module chỉ được coi là hoàn thành khi chạy trong dự án tổng, dùng đăng nhập và dữ liệu chung, không lộ dữ liệu ngoài quyền, phát hiện xung đột chính xác và bảo toàn lịch sử khi đổi phiên bản.</w:t>
      </w:r>
    </w:p>
    <w:p>
      <w:r>
        <w:br w:type="page"/>
      </w:r>
    </w:p>
    <w:p>
      <w:pPr>
        <w:pStyle w:val="Heading1"/>
      </w:pPr>
      <w:r>
        <w:t>6 Class Diagram và mô hình dữ liệu</w:t>
      </w:r>
    </w:p>
    <w:p>
      <w:r>
        <w:t>Mô hình dưới đây làm rõ quan hệ từ Topic đến chương trình, lớp, phân công giảng dạy và buổi học. TrainingClass là lớp mở cụ thể; TrainingProgram đại diện cho một phiên bản chương trình. Student, Trainer, Room và Holiday được dùng chung hoặc tích hợp theo hệ thống tổng.</w:t>
      </w:r>
    </w:p>
    <w:p>
      <w:pPr>
        <w:pStyle w:val="Heading2"/>
      </w:pPr>
      <w:r>
        <w:t>6.1 Các lớp dữ liệu</w:t>
      </w:r>
    </w:p>
    <w:tbl>
      <w:tblPr>
        <w:tblW w:type="auto" w:w="0"/>
        <w:jc w:val="center"/>
        <w:tblLayout w:type="fixed"/>
        <w:tblLook w:firstColumn="1" w:firstRow="1" w:lastColumn="0" w:lastRow="0" w:noHBand="0" w:noVBand="1" w:val="04A0"/>
      </w:tblPr>
      <w:tblGrid>
        <w:gridCol w:w="1944"/>
        <w:gridCol w:w="6120"/>
        <w:gridCol w:w="2160"/>
      </w:tblGrid>
      <w:tr>
        <w:trPr>
          <w:tblHeader/>
          <w:cantSplit/>
        </w:trPr>
        <w:tc>
          <w:tcPr>
            <w:tcW w:type="dxa" w:w="1944"/>
            <w:vAlign w:val="center"/>
            <w:shd w:fill="234B65"/>
            <w:tcMar>
              <w:top w:w="90" w:type="dxa"/>
              <w:left w:w="90" w:type="dxa"/>
              <w:bottom w:w="90" w:type="dxa"/>
              <w:right w:w="90" w:type="dxa"/>
            </w:tcMar>
          </w:tcPr>
          <w:p>
            <w:pPr>
              <w:spacing w:after="60"/>
            </w:pPr>
            <w:r>
              <w:rPr>
                <w:b/>
                <w:color w:val="FFFFFF"/>
                <w:sz w:val="19"/>
              </w:rPr>
              <w:t>Lớp</w:t>
            </w:r>
          </w:p>
        </w:tc>
        <w:tc>
          <w:tcPr>
            <w:tcW w:type="dxa" w:w="6120"/>
            <w:vAlign w:val="center"/>
            <w:shd w:fill="234B65"/>
            <w:tcMar>
              <w:top w:w="90" w:type="dxa"/>
              <w:left w:w="90" w:type="dxa"/>
              <w:bottom w:w="90" w:type="dxa"/>
              <w:right w:w="90" w:type="dxa"/>
            </w:tcMar>
          </w:tcPr>
          <w:p>
            <w:pPr>
              <w:spacing w:after="60"/>
            </w:pPr>
            <w:r>
              <w:rPr>
                <w:b/>
                <w:color w:val="FFFFFF"/>
                <w:sz w:val="19"/>
              </w:rPr>
              <w:t>Thuộc tính chính và ý nghĩa</w:t>
            </w:r>
          </w:p>
        </w:tc>
        <w:tc>
          <w:tcPr>
            <w:tcW w:type="dxa" w:w="2160"/>
            <w:vAlign w:val="center"/>
            <w:shd w:fill="234B65"/>
            <w:tcMar>
              <w:top w:w="90" w:type="dxa"/>
              <w:left w:w="90" w:type="dxa"/>
              <w:bottom w:w="90" w:type="dxa"/>
              <w:right w:w="90" w:type="dxa"/>
            </w:tcMar>
          </w:tcPr>
          <w:p>
            <w:pPr>
              <w:spacing w:after="60"/>
            </w:pPr>
            <w:r>
              <w:rPr>
                <w:b/>
                <w:color w:val="FFFFFF"/>
                <w:sz w:val="19"/>
              </w:rPr>
              <w:t>Chủ trì</w:t>
            </w:r>
          </w:p>
        </w:tc>
      </w:tr>
      <w:tr>
        <w:trPr>
          <w:cantSplit/>
        </w:trPr>
        <w:tc>
          <w:tcPr>
            <w:tcW w:type="dxa" w:w="1944"/>
            <w:vAlign w:val="center"/>
            <w:shd w:fill="F0F5F8"/>
            <w:tcMar>
              <w:top w:w="90" w:type="dxa"/>
              <w:left w:w="90" w:type="dxa"/>
              <w:bottom w:w="90" w:type="dxa"/>
              <w:right w:w="90" w:type="dxa"/>
            </w:tcMar>
          </w:tcPr>
          <w:p>
            <w:pPr>
              <w:spacing w:after="60"/>
            </w:pPr>
            <w:r>
              <w:rPr>
                <w:sz w:val="19"/>
              </w:rPr>
              <w:t>Subject (Topic)</w:t>
            </w:r>
          </w:p>
        </w:tc>
        <w:tc>
          <w:tcPr>
            <w:tcW w:type="dxa" w:w="6120"/>
            <w:vAlign w:val="center"/>
            <w:shd w:fill="F0F5F8"/>
            <w:tcMar>
              <w:top w:w="90" w:type="dxa"/>
              <w:left w:w="90" w:type="dxa"/>
              <w:bottom w:w="90" w:type="dxa"/>
              <w:right w:w="90" w:type="dxa"/>
            </w:tcMar>
          </w:tcPr>
          <w:p>
            <w:pPr>
              <w:spacing w:after="60"/>
            </w:pPr>
            <w:r>
              <w:rPr>
                <w:sz w:val="19"/>
              </w:rPr>
              <w:t>id, code, name, version, description, technicalGroup, durationHours, status. Một dòng là một phiên bản Topic.</w:t>
            </w:r>
          </w:p>
        </w:tc>
        <w:tc>
          <w:tcPr>
            <w:tcW w:type="dxa" w:w="2160"/>
            <w:vAlign w:val="center"/>
            <w:shd w:fill="F0F5F8"/>
            <w:tcMar>
              <w:top w:w="90" w:type="dxa"/>
              <w:left w:w="90" w:type="dxa"/>
              <w:bottom w:w="90" w:type="dxa"/>
              <w:right w:w="90" w:type="dxa"/>
            </w:tcMar>
          </w:tcPr>
          <w:p>
            <w:pPr>
              <w:spacing w:after="60"/>
            </w:pPr>
            <w:r>
              <w:rPr>
                <w:sz w:val="19"/>
              </w:rPr>
              <w:t>Minh Hoàng</w:t>
            </w:r>
          </w:p>
        </w:tc>
      </w:tr>
      <w:tr>
        <w:trPr>
          <w:cantSplit/>
        </w:trPr>
        <w:tc>
          <w:tcPr>
            <w:tcW w:type="dxa" w:w="1944"/>
            <w:vAlign w:val="center"/>
            <w:shd w:fill="FFFFFF"/>
            <w:tcMar>
              <w:top w:w="90" w:type="dxa"/>
              <w:left w:w="90" w:type="dxa"/>
              <w:bottom w:w="90" w:type="dxa"/>
              <w:right w:w="90" w:type="dxa"/>
            </w:tcMar>
          </w:tcPr>
          <w:p>
            <w:pPr>
              <w:spacing w:after="60"/>
            </w:pPr>
            <w:r>
              <w:rPr>
                <w:sz w:val="19"/>
              </w:rPr>
              <w:t>TrainingProgram</w:t>
            </w:r>
          </w:p>
        </w:tc>
        <w:tc>
          <w:tcPr>
            <w:tcW w:type="dxa" w:w="6120"/>
            <w:vAlign w:val="center"/>
            <w:shd w:fill="FFFFFF"/>
            <w:tcMar>
              <w:top w:w="90" w:type="dxa"/>
              <w:left w:w="90" w:type="dxa"/>
              <w:bottom w:w="90" w:type="dxa"/>
              <w:right w:w="90" w:type="dxa"/>
            </w:tcMar>
          </w:tcPr>
          <w:p>
            <w:pPr>
              <w:spacing w:after="60"/>
            </w:pPr>
            <w:r>
              <w:rPr>
                <w:sz w:val="19"/>
              </w:rPr>
              <w:t>id, code, name, version, region, status. Mỗi bản ghi là một phiên bản chương trình.</w:t>
            </w:r>
          </w:p>
        </w:tc>
        <w:tc>
          <w:tcPr>
            <w:tcW w:type="dxa" w:w="2160"/>
            <w:vAlign w:val="center"/>
            <w:shd w:fill="FFFFFF"/>
            <w:tcMar>
              <w:top w:w="90" w:type="dxa"/>
              <w:left w:w="90" w:type="dxa"/>
              <w:bottom w:w="90" w:type="dxa"/>
              <w:right w:w="90" w:type="dxa"/>
            </w:tcMar>
          </w:tcPr>
          <w:p>
            <w:pPr>
              <w:spacing w:after="60"/>
            </w:pPr>
            <w:r>
              <w:rPr>
                <w:sz w:val="19"/>
              </w:rPr>
              <w:t>BOSS</w:t>
            </w:r>
          </w:p>
        </w:tc>
      </w:tr>
      <w:tr>
        <w:trPr>
          <w:cantSplit/>
        </w:trPr>
        <w:tc>
          <w:tcPr>
            <w:tcW w:type="dxa" w:w="1944"/>
            <w:vAlign w:val="center"/>
            <w:shd w:fill="F0F5F8"/>
            <w:tcMar>
              <w:top w:w="90" w:type="dxa"/>
              <w:left w:w="90" w:type="dxa"/>
              <w:bottom w:w="90" w:type="dxa"/>
              <w:right w:w="90" w:type="dxa"/>
            </w:tcMar>
          </w:tcPr>
          <w:p>
            <w:pPr>
              <w:spacing w:after="60"/>
            </w:pPr>
            <w:r>
              <w:rPr>
                <w:sz w:val="19"/>
              </w:rPr>
              <w:t>ProgramSubject</w:t>
            </w:r>
          </w:p>
        </w:tc>
        <w:tc>
          <w:tcPr>
            <w:tcW w:type="dxa" w:w="6120"/>
            <w:vAlign w:val="center"/>
            <w:shd w:fill="F0F5F8"/>
            <w:tcMar>
              <w:top w:w="90" w:type="dxa"/>
              <w:left w:w="90" w:type="dxa"/>
              <w:bottom w:w="90" w:type="dxa"/>
              <w:right w:w="90" w:type="dxa"/>
            </w:tcMar>
          </w:tcPr>
          <w:p>
            <w:pPr>
              <w:spacing w:after="60"/>
            </w:pPr>
            <w:r>
              <w:rPr>
                <w:sz w:val="19"/>
              </w:rPr>
              <w:t>programId, subjectId, orderIndex. Nối chương trình với Topic và giữ thứ tự học.</w:t>
            </w:r>
          </w:p>
        </w:tc>
        <w:tc>
          <w:tcPr>
            <w:tcW w:type="dxa" w:w="2160"/>
            <w:vAlign w:val="center"/>
            <w:shd w:fill="F0F5F8"/>
            <w:tcMar>
              <w:top w:w="90" w:type="dxa"/>
              <w:left w:w="90" w:type="dxa"/>
              <w:bottom w:w="90" w:type="dxa"/>
              <w:right w:w="90" w:type="dxa"/>
            </w:tcMar>
          </w:tcPr>
          <w:p>
            <w:pPr>
              <w:spacing w:after="60"/>
            </w:pPr>
            <w:r>
              <w:rPr>
                <w:sz w:val="19"/>
              </w:rPr>
              <w:t>BOSS; phối hợp Minh Hoàng</w:t>
            </w:r>
          </w:p>
        </w:tc>
      </w:tr>
      <w:tr>
        <w:trPr>
          <w:cantSplit/>
        </w:trPr>
        <w:tc>
          <w:tcPr>
            <w:tcW w:type="dxa" w:w="1944"/>
            <w:vAlign w:val="center"/>
            <w:shd w:fill="FFFFFF"/>
            <w:tcMar>
              <w:top w:w="90" w:type="dxa"/>
              <w:left w:w="90" w:type="dxa"/>
              <w:bottom w:w="90" w:type="dxa"/>
              <w:right w:w="90" w:type="dxa"/>
            </w:tcMar>
          </w:tcPr>
          <w:p>
            <w:pPr>
              <w:spacing w:after="60"/>
            </w:pPr>
            <w:r>
              <w:rPr>
                <w:sz w:val="19"/>
              </w:rPr>
              <w:t>TrainingClass</w:t>
            </w:r>
          </w:p>
        </w:tc>
        <w:tc>
          <w:tcPr>
            <w:tcW w:type="dxa" w:w="6120"/>
            <w:vAlign w:val="center"/>
            <w:shd w:fill="FFFFFF"/>
            <w:tcMar>
              <w:top w:w="90" w:type="dxa"/>
              <w:left w:w="90" w:type="dxa"/>
              <w:bottom w:w="90" w:type="dxa"/>
              <w:right w:w="90" w:type="dxa"/>
            </w:tcMar>
          </w:tcPr>
          <w:p>
            <w:pPr>
              <w:spacing w:after="60"/>
            </w:pPr>
            <w:r>
              <w:rPr>
                <w:sz w:val="19"/>
              </w:rPr>
              <w:t>id, code, name, programId, startDate, endDate, status, plannedSize. Lớp đang mở theo một phiên bản chương trình.</w:t>
            </w:r>
          </w:p>
        </w:tc>
        <w:tc>
          <w:tcPr>
            <w:tcW w:type="dxa" w:w="2160"/>
            <w:vAlign w:val="center"/>
            <w:shd w:fill="FFFFFF"/>
            <w:tcMar>
              <w:top w:w="90" w:type="dxa"/>
              <w:left w:w="90" w:type="dxa"/>
              <w:bottom w:w="90" w:type="dxa"/>
              <w:right w:w="90" w:type="dxa"/>
            </w:tcMar>
          </w:tcPr>
          <w:p>
            <w:pPr>
              <w:spacing w:after="60"/>
            </w:pPr>
            <w:r>
              <w:rPr>
                <w:sz w:val="19"/>
              </w:rPr>
              <w:t>Tú; tham chiếu hệ thống tổng</w:t>
            </w:r>
          </w:p>
        </w:tc>
      </w:tr>
      <w:tr>
        <w:trPr>
          <w:cantSplit/>
        </w:trPr>
        <w:tc>
          <w:tcPr>
            <w:tcW w:type="dxa" w:w="1944"/>
            <w:vAlign w:val="center"/>
            <w:shd w:fill="F0F5F8"/>
            <w:tcMar>
              <w:top w:w="90" w:type="dxa"/>
              <w:left w:w="90" w:type="dxa"/>
              <w:bottom w:w="90" w:type="dxa"/>
              <w:right w:w="90" w:type="dxa"/>
            </w:tcMar>
          </w:tcPr>
          <w:p>
            <w:pPr>
              <w:spacing w:after="60"/>
            </w:pPr>
            <w:r>
              <w:rPr>
                <w:sz w:val="19"/>
              </w:rPr>
              <w:t>TeachingAssignment</w:t>
            </w:r>
          </w:p>
        </w:tc>
        <w:tc>
          <w:tcPr>
            <w:tcW w:type="dxa" w:w="6120"/>
            <w:vAlign w:val="center"/>
            <w:shd w:fill="F0F5F8"/>
            <w:tcMar>
              <w:top w:w="90" w:type="dxa"/>
              <w:left w:w="90" w:type="dxa"/>
              <w:bottom w:w="90" w:type="dxa"/>
              <w:right w:w="90" w:type="dxa"/>
            </w:tcMar>
          </w:tcPr>
          <w:p>
            <w:pPr>
              <w:spacing w:after="60"/>
            </w:pPr>
            <w:r>
              <w:rPr>
                <w:sz w:val="19"/>
              </w:rPr>
              <w:t>id, classId, programSubjectId, trainerId, role, effectiveFrom, effectiveTo. Phân công giảng viên cho Topic trong lớp theo thời hạn.</w:t>
            </w:r>
          </w:p>
        </w:tc>
        <w:tc>
          <w:tcPr>
            <w:tcW w:type="dxa" w:w="2160"/>
            <w:vAlign w:val="center"/>
            <w:shd w:fill="F0F5F8"/>
            <w:tcMar>
              <w:top w:w="90" w:type="dxa"/>
              <w:left w:w="90" w:type="dxa"/>
              <w:bottom w:w="90" w:type="dxa"/>
              <w:right w:w="90" w:type="dxa"/>
            </w:tcMar>
          </w:tcPr>
          <w:p>
            <w:pPr>
              <w:spacing w:after="60"/>
            </w:pPr>
            <w:r>
              <w:rPr>
                <w:sz w:val="19"/>
              </w:rPr>
              <w:t>Tú</w:t>
            </w:r>
          </w:p>
        </w:tc>
      </w:tr>
      <w:tr>
        <w:trPr>
          <w:cantSplit/>
        </w:trPr>
        <w:tc>
          <w:tcPr>
            <w:tcW w:type="dxa" w:w="1944"/>
            <w:vAlign w:val="center"/>
            <w:shd w:fill="FFFFFF"/>
            <w:tcMar>
              <w:top w:w="90" w:type="dxa"/>
              <w:left w:w="90" w:type="dxa"/>
              <w:bottom w:w="90" w:type="dxa"/>
              <w:right w:w="90" w:type="dxa"/>
            </w:tcMar>
          </w:tcPr>
          <w:p>
            <w:pPr>
              <w:spacing w:after="60"/>
            </w:pPr>
            <w:r>
              <w:rPr>
                <w:sz w:val="19"/>
              </w:rPr>
              <w:t>Enrollment</w:t>
            </w:r>
          </w:p>
        </w:tc>
        <w:tc>
          <w:tcPr>
            <w:tcW w:type="dxa" w:w="6120"/>
            <w:vAlign w:val="center"/>
            <w:shd w:fill="FFFFFF"/>
            <w:tcMar>
              <w:top w:w="90" w:type="dxa"/>
              <w:left w:w="90" w:type="dxa"/>
              <w:bottom w:w="90" w:type="dxa"/>
              <w:right w:w="90" w:type="dxa"/>
            </w:tcMar>
          </w:tcPr>
          <w:p>
            <w:pPr>
              <w:spacing w:after="60"/>
            </w:pPr>
            <w:r>
              <w:rPr>
                <w:sz w:val="19"/>
              </w:rPr>
              <w:t>id, studentId, classId, enrolledAt, status. Liên kết học viên với lớp.</w:t>
            </w:r>
          </w:p>
        </w:tc>
        <w:tc>
          <w:tcPr>
            <w:tcW w:type="dxa" w:w="2160"/>
            <w:vAlign w:val="center"/>
            <w:shd w:fill="FFFFFF"/>
            <w:tcMar>
              <w:top w:w="90" w:type="dxa"/>
              <w:left w:w="90" w:type="dxa"/>
              <w:bottom w:w="90" w:type="dxa"/>
              <w:right w:w="90" w:type="dxa"/>
            </w:tcMar>
          </w:tcPr>
          <w:p>
            <w:pPr>
              <w:spacing w:after="60"/>
            </w:pPr>
            <w:r>
              <w:rPr>
                <w:sz w:val="19"/>
              </w:rPr>
              <w:t>Tú; dùng hồ sơ học viên chung</w:t>
            </w:r>
          </w:p>
        </w:tc>
      </w:tr>
      <w:tr>
        <w:trPr>
          <w:cantSplit/>
        </w:trPr>
        <w:tc>
          <w:tcPr>
            <w:tcW w:type="dxa" w:w="1944"/>
            <w:vAlign w:val="center"/>
            <w:shd w:fill="F0F5F8"/>
            <w:tcMar>
              <w:top w:w="90" w:type="dxa"/>
              <w:left w:w="90" w:type="dxa"/>
              <w:bottom w:w="90" w:type="dxa"/>
              <w:right w:w="90" w:type="dxa"/>
            </w:tcMar>
          </w:tcPr>
          <w:p>
            <w:pPr>
              <w:spacing w:after="60"/>
            </w:pPr>
            <w:r>
              <w:rPr>
                <w:sz w:val="19"/>
              </w:rPr>
              <w:t>ScheduleVersion</w:t>
            </w:r>
          </w:p>
        </w:tc>
        <w:tc>
          <w:tcPr>
            <w:tcW w:type="dxa" w:w="6120"/>
            <w:vAlign w:val="center"/>
            <w:shd w:fill="F0F5F8"/>
            <w:tcMar>
              <w:top w:w="90" w:type="dxa"/>
              <w:left w:w="90" w:type="dxa"/>
              <w:bottom w:w="90" w:type="dxa"/>
              <w:right w:w="90" w:type="dxa"/>
            </w:tcMar>
          </w:tcPr>
          <w:p>
            <w:pPr>
              <w:spacing w:after="60"/>
            </w:pPr>
            <w:r>
              <w:rPr>
                <w:sz w:val="19"/>
              </w:rPr>
              <w:t>id, classId, versionNumber, status, createdAt, createdBy, activatedAt. Lưu bản nháp, bản active và lịch sử phiên bản.</w:t>
            </w:r>
          </w:p>
        </w:tc>
        <w:tc>
          <w:tcPr>
            <w:tcW w:type="dxa" w:w="2160"/>
            <w:vAlign w:val="center"/>
            <w:shd w:fill="F0F5F8"/>
            <w:tcMar>
              <w:top w:w="90" w:type="dxa"/>
              <w:left w:w="90" w:type="dxa"/>
              <w:bottom w:w="90" w:type="dxa"/>
              <w:right w:w="90" w:type="dxa"/>
            </w:tcMar>
          </w:tcPr>
          <w:p>
            <w:pPr>
              <w:spacing w:after="60"/>
            </w:pPr>
            <w:r>
              <w:rPr>
                <w:sz w:val="19"/>
              </w:rPr>
              <w:t>Phát</w:t>
            </w:r>
          </w:p>
        </w:tc>
      </w:tr>
      <w:tr>
        <w:trPr>
          <w:cantSplit/>
        </w:trPr>
        <w:tc>
          <w:tcPr>
            <w:tcW w:type="dxa" w:w="1944"/>
            <w:vAlign w:val="center"/>
            <w:shd w:fill="FFFFFF"/>
            <w:tcMar>
              <w:top w:w="90" w:type="dxa"/>
              <w:left w:w="90" w:type="dxa"/>
              <w:bottom w:w="90" w:type="dxa"/>
              <w:right w:w="90" w:type="dxa"/>
            </w:tcMar>
          </w:tcPr>
          <w:p>
            <w:pPr>
              <w:spacing w:after="60"/>
            </w:pPr>
            <w:r>
              <w:rPr>
                <w:sz w:val="19"/>
              </w:rPr>
              <w:t>StudySession</w:t>
            </w:r>
          </w:p>
        </w:tc>
        <w:tc>
          <w:tcPr>
            <w:tcW w:type="dxa" w:w="6120"/>
            <w:vAlign w:val="center"/>
            <w:shd w:fill="FFFFFF"/>
            <w:tcMar>
              <w:top w:w="90" w:type="dxa"/>
              <w:left w:w="90" w:type="dxa"/>
              <w:bottom w:w="90" w:type="dxa"/>
              <w:right w:w="90" w:type="dxa"/>
            </w:tcMar>
          </w:tcPr>
          <w:p>
            <w:pPr>
              <w:spacing w:after="60"/>
            </w:pPr>
            <w:r>
              <w:rPr>
                <w:sz w:val="19"/>
              </w:rPr>
              <w:t>id, scheduleVersionId, teachingAssignmentId, title, startAt, endAt, roomId, meetingUrl, status, note, cancellationReason. Buổi học cụ thể.</w:t>
            </w:r>
          </w:p>
        </w:tc>
        <w:tc>
          <w:tcPr>
            <w:tcW w:type="dxa" w:w="2160"/>
            <w:vAlign w:val="center"/>
            <w:shd w:fill="FFFFFF"/>
            <w:tcMar>
              <w:top w:w="90" w:type="dxa"/>
              <w:left w:w="90" w:type="dxa"/>
              <w:bottom w:w="90" w:type="dxa"/>
              <w:right w:w="90" w:type="dxa"/>
            </w:tcMar>
          </w:tcPr>
          <w:p>
            <w:pPr>
              <w:spacing w:after="60"/>
            </w:pPr>
            <w:r>
              <w:rPr>
                <w:sz w:val="19"/>
              </w:rPr>
              <w:t>Danh</w:t>
            </w:r>
          </w:p>
        </w:tc>
      </w:tr>
      <w:tr>
        <w:trPr>
          <w:cantSplit/>
        </w:trPr>
        <w:tc>
          <w:tcPr>
            <w:tcW w:type="dxa" w:w="1944"/>
            <w:vAlign w:val="center"/>
            <w:shd w:fill="F0F5F8"/>
            <w:tcMar>
              <w:top w:w="90" w:type="dxa"/>
              <w:left w:w="90" w:type="dxa"/>
              <w:bottom w:w="90" w:type="dxa"/>
              <w:right w:w="90" w:type="dxa"/>
            </w:tcMar>
          </w:tcPr>
          <w:p>
            <w:pPr>
              <w:spacing w:after="60"/>
            </w:pPr>
            <w:r>
              <w:rPr>
                <w:sz w:val="19"/>
              </w:rPr>
              <w:t>Student, Trainer, Room, Holiday</w:t>
            </w:r>
          </w:p>
        </w:tc>
        <w:tc>
          <w:tcPr>
            <w:tcW w:type="dxa" w:w="6120"/>
            <w:vAlign w:val="center"/>
            <w:shd w:fill="F0F5F8"/>
            <w:tcMar>
              <w:top w:w="90" w:type="dxa"/>
              <w:left w:w="90" w:type="dxa"/>
              <w:bottom w:w="90" w:type="dxa"/>
              <w:right w:w="90" w:type="dxa"/>
            </w:tcMar>
          </w:tcPr>
          <w:p>
            <w:pPr>
              <w:spacing w:after="60"/>
            </w:pPr>
            <w:r>
              <w:rPr>
                <w:sz w:val="19"/>
              </w:rPr>
              <w:t>Dữ liệu hồ sơ học viên, giảng viên, phòng và ngày nghỉ do hệ thống tổng/danh mục chung sở hữu. Lịch tham chiếu bằng ID.</w:t>
            </w:r>
          </w:p>
        </w:tc>
        <w:tc>
          <w:tcPr>
            <w:tcW w:type="dxa" w:w="2160"/>
            <w:vAlign w:val="center"/>
            <w:shd w:fill="F0F5F8"/>
            <w:tcMar>
              <w:top w:w="90" w:type="dxa"/>
              <w:left w:w="90" w:type="dxa"/>
              <w:bottom w:w="90" w:type="dxa"/>
              <w:right w:w="90" w:type="dxa"/>
            </w:tcMar>
          </w:tcPr>
          <w:p>
            <w:pPr>
              <w:spacing w:after="60"/>
            </w:pPr>
            <w:r>
              <w:rPr>
                <w:sz w:val="19"/>
              </w:rPr>
              <w:t>Tích hợp hệ thống tổng</w:t>
            </w:r>
          </w:p>
        </w:tc>
      </w:tr>
      <w:tr>
        <w:trPr>
          <w:cantSplit/>
        </w:trPr>
        <w:tc>
          <w:tcPr>
            <w:tcW w:type="dxa" w:w="1944"/>
            <w:vAlign w:val="center"/>
            <w:shd w:fill="FFFFFF"/>
            <w:tcMar>
              <w:top w:w="90" w:type="dxa"/>
              <w:left w:w="90" w:type="dxa"/>
              <w:bottom w:w="90" w:type="dxa"/>
              <w:right w:w="90" w:type="dxa"/>
            </w:tcMar>
          </w:tcPr>
          <w:p>
            <w:pPr>
              <w:spacing w:after="60"/>
            </w:pPr>
            <w:r>
              <w:rPr>
                <w:sz w:val="19"/>
              </w:rPr>
              <w:t>ScheduleConflictService</w:t>
            </w:r>
          </w:p>
        </w:tc>
        <w:tc>
          <w:tcPr>
            <w:tcW w:type="dxa" w:w="6120"/>
            <w:vAlign w:val="center"/>
            <w:shd w:fill="FFFFFF"/>
            <w:tcMar>
              <w:top w:w="90" w:type="dxa"/>
              <w:left w:w="90" w:type="dxa"/>
              <w:bottom w:w="90" w:type="dxa"/>
              <w:right w:w="90" w:type="dxa"/>
            </w:tcMar>
          </w:tcPr>
          <w:p>
            <w:pPr>
              <w:spacing w:after="60"/>
            </w:pPr>
            <w:r>
              <w:rPr>
                <w:sz w:val="19"/>
              </w:rPr>
              <w:t>Dịch vụ nghiệp vụ, không phải bảng dữ liệu. Kiểm tra trùng lịch, ngày nghỉ, khoảng thời gian và tài nguyên.</w:t>
            </w:r>
          </w:p>
        </w:tc>
        <w:tc>
          <w:tcPr>
            <w:tcW w:type="dxa" w:w="2160"/>
            <w:vAlign w:val="center"/>
            <w:shd w:fill="FFFFFF"/>
            <w:tcMar>
              <w:top w:w="90" w:type="dxa"/>
              <w:left w:w="90" w:type="dxa"/>
              <w:bottom w:w="90" w:type="dxa"/>
              <w:right w:w="90" w:type="dxa"/>
            </w:tcMar>
          </w:tcPr>
          <w:p>
            <w:pPr>
              <w:spacing w:after="60"/>
            </w:pPr>
            <w:r>
              <w:rPr>
                <w:sz w:val="19"/>
              </w:rPr>
              <w:t>Thắng</w:t>
            </w:r>
          </w:p>
        </w:tc>
      </w:tr>
    </w:tbl>
    <w:p>
      <w:pPr>
        <w:spacing w:after="0"/>
      </w:pPr>
    </w:p>
    <w:p>
      <w:pPr>
        <w:pStyle w:val="Heading2"/>
      </w:pPr>
      <w:r>
        <w:t>6.2 Quan hệ và lực lượng</w:t>
      </w:r>
    </w:p>
    <w:tbl>
      <w:tblPr>
        <w:tblW w:type="auto" w:w="0"/>
        <w:jc w:val="center"/>
        <w:tblLayout w:type="fixed"/>
        <w:tblLook w:firstColumn="1" w:firstRow="1" w:lastColumn="0" w:lastRow="0" w:noHBand="0" w:noVBand="1" w:val="04A0"/>
      </w:tblPr>
      <w:tblGrid>
        <w:gridCol w:w="3168"/>
        <w:gridCol w:w="2376"/>
        <w:gridCol w:w="4680"/>
      </w:tblGrid>
      <w:tr>
        <w:trPr>
          <w:tblHeader/>
          <w:cantSplit/>
        </w:trPr>
        <w:tc>
          <w:tcPr>
            <w:tcW w:type="dxa" w:w="3168"/>
            <w:vAlign w:val="center"/>
            <w:shd w:fill="234B65"/>
            <w:tcMar>
              <w:top w:w="90" w:type="dxa"/>
              <w:left w:w="90" w:type="dxa"/>
              <w:bottom w:w="90" w:type="dxa"/>
              <w:right w:w="90" w:type="dxa"/>
            </w:tcMar>
          </w:tcPr>
          <w:p>
            <w:pPr>
              <w:spacing w:after="60"/>
            </w:pPr>
            <w:r>
              <w:rPr>
                <w:b/>
                <w:color w:val="FFFFFF"/>
                <w:sz w:val="19"/>
              </w:rPr>
              <w:t>Quan hệ</w:t>
            </w:r>
          </w:p>
        </w:tc>
        <w:tc>
          <w:tcPr>
            <w:tcW w:type="dxa" w:w="2376"/>
            <w:vAlign w:val="center"/>
            <w:shd w:fill="234B65"/>
            <w:tcMar>
              <w:top w:w="90" w:type="dxa"/>
              <w:left w:w="90" w:type="dxa"/>
              <w:bottom w:w="90" w:type="dxa"/>
              <w:right w:w="90" w:type="dxa"/>
            </w:tcMar>
          </w:tcPr>
          <w:p>
            <w:pPr>
              <w:spacing w:after="60"/>
            </w:pPr>
            <w:r>
              <w:rPr>
                <w:b/>
                <w:color w:val="FFFFFF"/>
                <w:sz w:val="19"/>
              </w:rPr>
              <w:t>Bội số</w:t>
            </w:r>
          </w:p>
        </w:tc>
        <w:tc>
          <w:tcPr>
            <w:tcW w:type="dxa" w:w="4680"/>
            <w:vAlign w:val="center"/>
            <w:shd w:fill="234B65"/>
            <w:tcMar>
              <w:top w:w="90" w:type="dxa"/>
              <w:left w:w="90" w:type="dxa"/>
              <w:bottom w:w="90" w:type="dxa"/>
              <w:right w:w="90" w:type="dxa"/>
            </w:tcMar>
          </w:tcPr>
          <w:p>
            <w:pPr>
              <w:spacing w:after="60"/>
            </w:pPr>
            <w:r>
              <w:rPr>
                <w:b/>
                <w:color w:val="FFFFFF"/>
                <w:sz w:val="19"/>
              </w:rPr>
              <w:t>Diễn giải</w:t>
            </w:r>
          </w:p>
        </w:tc>
      </w:tr>
      <w:tr>
        <w:trPr>
          <w:cantSplit/>
        </w:trPr>
        <w:tc>
          <w:tcPr>
            <w:tcW w:type="dxa" w:w="3168"/>
            <w:vAlign w:val="center"/>
            <w:shd w:fill="F0F5F8"/>
            <w:tcMar>
              <w:top w:w="90" w:type="dxa"/>
              <w:left w:w="90" w:type="dxa"/>
              <w:bottom w:w="90" w:type="dxa"/>
              <w:right w:w="90" w:type="dxa"/>
            </w:tcMar>
          </w:tcPr>
          <w:p>
            <w:pPr>
              <w:spacing w:after="60"/>
            </w:pPr>
            <w:r>
              <w:rPr>
                <w:sz w:val="19"/>
              </w:rPr>
              <w:t>TrainingProgram – ProgramSubject</w:t>
            </w:r>
          </w:p>
        </w:tc>
        <w:tc>
          <w:tcPr>
            <w:tcW w:type="dxa" w:w="2376"/>
            <w:vAlign w:val="center"/>
            <w:shd w:fill="F0F5F8"/>
            <w:tcMar>
              <w:top w:w="90" w:type="dxa"/>
              <w:left w:w="90" w:type="dxa"/>
              <w:bottom w:w="90" w:type="dxa"/>
              <w:right w:w="90" w:type="dxa"/>
            </w:tcMar>
          </w:tcPr>
          <w:p>
            <w:pPr>
              <w:spacing w:after="60"/>
            </w:pPr>
            <w:r>
              <w:rPr>
                <w:sz w:val="19"/>
              </w:rPr>
              <w:t>1 – 1..*</w:t>
            </w:r>
          </w:p>
        </w:tc>
        <w:tc>
          <w:tcPr>
            <w:tcW w:type="dxa" w:w="4680"/>
            <w:vAlign w:val="center"/>
            <w:shd w:fill="F0F5F8"/>
            <w:tcMar>
              <w:top w:w="90" w:type="dxa"/>
              <w:left w:w="90" w:type="dxa"/>
              <w:bottom w:w="90" w:type="dxa"/>
              <w:right w:w="90" w:type="dxa"/>
            </w:tcMar>
          </w:tcPr>
          <w:p>
            <w:pPr>
              <w:spacing w:after="60"/>
            </w:pPr>
            <w:r>
              <w:rPr>
                <w:sz w:val="19"/>
              </w:rPr>
              <w:t>Chương trình có ít nhất một Topic; Topic được sắp theo orderIndex.</w:t>
            </w:r>
          </w:p>
        </w:tc>
      </w:tr>
      <w:tr>
        <w:trPr>
          <w:cantSplit/>
        </w:trPr>
        <w:tc>
          <w:tcPr>
            <w:tcW w:type="dxa" w:w="3168"/>
            <w:vAlign w:val="center"/>
            <w:shd w:fill="FFFFFF"/>
            <w:tcMar>
              <w:top w:w="90" w:type="dxa"/>
              <w:left w:w="90" w:type="dxa"/>
              <w:bottom w:w="90" w:type="dxa"/>
              <w:right w:w="90" w:type="dxa"/>
            </w:tcMar>
          </w:tcPr>
          <w:p>
            <w:pPr>
              <w:spacing w:after="60"/>
            </w:pPr>
            <w:r>
              <w:rPr>
                <w:sz w:val="19"/>
              </w:rPr>
              <w:t>Subject – ProgramSubject</w:t>
            </w:r>
          </w:p>
        </w:tc>
        <w:tc>
          <w:tcPr>
            <w:tcW w:type="dxa" w:w="2376"/>
            <w:vAlign w:val="center"/>
            <w:shd w:fill="FFFFFF"/>
            <w:tcMar>
              <w:top w:w="90" w:type="dxa"/>
              <w:left w:w="90" w:type="dxa"/>
              <w:bottom w:w="90" w:type="dxa"/>
              <w:right w:w="90" w:type="dxa"/>
            </w:tcMar>
          </w:tcPr>
          <w:p>
            <w:pPr>
              <w:spacing w:after="60"/>
            </w:pPr>
            <w:r>
              <w:rPr>
                <w:sz w:val="19"/>
              </w:rPr>
              <w:t>1 – 0..*</w:t>
            </w:r>
          </w:p>
        </w:tc>
        <w:tc>
          <w:tcPr>
            <w:tcW w:type="dxa" w:w="4680"/>
            <w:vAlign w:val="center"/>
            <w:shd w:fill="FFFFFF"/>
            <w:tcMar>
              <w:top w:w="90" w:type="dxa"/>
              <w:left w:w="90" w:type="dxa"/>
              <w:bottom w:w="90" w:type="dxa"/>
              <w:right w:w="90" w:type="dxa"/>
            </w:tcMar>
          </w:tcPr>
          <w:p>
            <w:pPr>
              <w:spacing w:after="60"/>
            </w:pPr>
            <w:r>
              <w:rPr>
                <w:sz w:val="19"/>
              </w:rPr>
              <w:t>Một phiên bản Topic có thể được dùng trong nhiều phiên bản chương trình.</w:t>
            </w:r>
          </w:p>
        </w:tc>
      </w:tr>
      <w:tr>
        <w:trPr>
          <w:cantSplit/>
        </w:trPr>
        <w:tc>
          <w:tcPr>
            <w:tcW w:type="dxa" w:w="3168"/>
            <w:vAlign w:val="center"/>
            <w:shd w:fill="F0F5F8"/>
            <w:tcMar>
              <w:top w:w="90" w:type="dxa"/>
              <w:left w:w="90" w:type="dxa"/>
              <w:bottom w:w="90" w:type="dxa"/>
              <w:right w:w="90" w:type="dxa"/>
            </w:tcMar>
          </w:tcPr>
          <w:p>
            <w:pPr>
              <w:spacing w:after="60"/>
            </w:pPr>
            <w:r>
              <w:rPr>
                <w:sz w:val="19"/>
              </w:rPr>
              <w:t>TrainingProgram – TrainingClass</w:t>
            </w:r>
          </w:p>
        </w:tc>
        <w:tc>
          <w:tcPr>
            <w:tcW w:type="dxa" w:w="2376"/>
            <w:vAlign w:val="center"/>
            <w:shd w:fill="F0F5F8"/>
            <w:tcMar>
              <w:top w:w="90" w:type="dxa"/>
              <w:left w:w="90" w:type="dxa"/>
              <w:bottom w:w="90" w:type="dxa"/>
              <w:right w:w="90" w:type="dxa"/>
            </w:tcMar>
          </w:tcPr>
          <w:p>
            <w:pPr>
              <w:spacing w:after="60"/>
            </w:pPr>
            <w:r>
              <w:rPr>
                <w:sz w:val="19"/>
              </w:rPr>
              <w:t>1 – 0..*</w:t>
            </w:r>
          </w:p>
        </w:tc>
        <w:tc>
          <w:tcPr>
            <w:tcW w:type="dxa" w:w="4680"/>
            <w:vAlign w:val="center"/>
            <w:shd w:fill="F0F5F8"/>
            <w:tcMar>
              <w:top w:w="90" w:type="dxa"/>
              <w:left w:w="90" w:type="dxa"/>
              <w:bottom w:w="90" w:type="dxa"/>
              <w:right w:w="90" w:type="dxa"/>
            </w:tcMar>
          </w:tcPr>
          <w:p>
            <w:pPr>
              <w:spacing w:after="60"/>
            </w:pPr>
            <w:r>
              <w:rPr>
                <w:sz w:val="19"/>
              </w:rPr>
              <w:t>Mỗi lớp dùng đúng một phiên bản chương trình.</w:t>
            </w:r>
          </w:p>
        </w:tc>
      </w:tr>
      <w:tr>
        <w:trPr>
          <w:cantSplit/>
        </w:trPr>
        <w:tc>
          <w:tcPr>
            <w:tcW w:type="dxa" w:w="3168"/>
            <w:vAlign w:val="center"/>
            <w:shd w:fill="FFFFFF"/>
            <w:tcMar>
              <w:top w:w="90" w:type="dxa"/>
              <w:left w:w="90" w:type="dxa"/>
              <w:bottom w:w="90" w:type="dxa"/>
              <w:right w:w="90" w:type="dxa"/>
            </w:tcMar>
          </w:tcPr>
          <w:p>
            <w:pPr>
              <w:spacing w:after="60"/>
            </w:pPr>
            <w:r>
              <w:rPr>
                <w:sz w:val="19"/>
              </w:rPr>
              <w:t>TrainingClass – Enrollment – Student</w:t>
            </w:r>
          </w:p>
        </w:tc>
        <w:tc>
          <w:tcPr>
            <w:tcW w:type="dxa" w:w="2376"/>
            <w:vAlign w:val="center"/>
            <w:shd w:fill="FFFFFF"/>
            <w:tcMar>
              <w:top w:w="90" w:type="dxa"/>
              <w:left w:w="90" w:type="dxa"/>
              <w:bottom w:w="90" w:type="dxa"/>
              <w:right w:w="90" w:type="dxa"/>
            </w:tcMar>
          </w:tcPr>
          <w:p>
            <w:pPr>
              <w:spacing w:after="60"/>
            </w:pPr>
            <w:r>
              <w:rPr>
                <w:sz w:val="19"/>
              </w:rPr>
              <w:t>Lớp 1 – 0..* enrollment; học viên 1 – 0..* enrollment</w:t>
            </w:r>
          </w:p>
        </w:tc>
        <w:tc>
          <w:tcPr>
            <w:tcW w:type="dxa" w:w="4680"/>
            <w:vAlign w:val="center"/>
            <w:shd w:fill="FFFFFF"/>
            <w:tcMar>
              <w:top w:w="90" w:type="dxa"/>
              <w:left w:w="90" w:type="dxa"/>
              <w:bottom w:w="90" w:type="dxa"/>
              <w:right w:w="90" w:type="dxa"/>
            </w:tcMar>
          </w:tcPr>
          <w:p>
            <w:pPr>
              <w:spacing w:after="60"/>
            </w:pPr>
            <w:r>
              <w:rPr>
                <w:sz w:val="19"/>
              </w:rPr>
              <w:t>Ghi danh học viên vào lớp, không gán thẳng học viên vào Topic.</w:t>
            </w:r>
          </w:p>
        </w:tc>
      </w:tr>
      <w:tr>
        <w:trPr>
          <w:cantSplit/>
        </w:trPr>
        <w:tc>
          <w:tcPr>
            <w:tcW w:type="dxa" w:w="3168"/>
            <w:vAlign w:val="center"/>
            <w:shd w:fill="F0F5F8"/>
            <w:tcMar>
              <w:top w:w="90" w:type="dxa"/>
              <w:left w:w="90" w:type="dxa"/>
              <w:bottom w:w="90" w:type="dxa"/>
              <w:right w:w="90" w:type="dxa"/>
            </w:tcMar>
          </w:tcPr>
          <w:p>
            <w:pPr>
              <w:spacing w:after="60"/>
            </w:pPr>
            <w:r>
              <w:rPr>
                <w:sz w:val="19"/>
              </w:rPr>
              <w:t>TrainingClass – TeachingAssignment</w:t>
            </w:r>
          </w:p>
        </w:tc>
        <w:tc>
          <w:tcPr>
            <w:tcW w:type="dxa" w:w="2376"/>
            <w:vAlign w:val="center"/>
            <w:shd w:fill="F0F5F8"/>
            <w:tcMar>
              <w:top w:w="90" w:type="dxa"/>
              <w:left w:w="90" w:type="dxa"/>
              <w:bottom w:w="90" w:type="dxa"/>
              <w:right w:w="90" w:type="dxa"/>
            </w:tcMar>
          </w:tcPr>
          <w:p>
            <w:pPr>
              <w:spacing w:after="60"/>
            </w:pPr>
            <w:r>
              <w:rPr>
                <w:sz w:val="19"/>
              </w:rPr>
              <w:t>1 – 0..*</w:t>
            </w:r>
          </w:p>
        </w:tc>
        <w:tc>
          <w:tcPr>
            <w:tcW w:type="dxa" w:w="4680"/>
            <w:vAlign w:val="center"/>
            <w:shd w:fill="F0F5F8"/>
            <w:tcMar>
              <w:top w:w="90" w:type="dxa"/>
              <w:left w:w="90" w:type="dxa"/>
              <w:bottom w:w="90" w:type="dxa"/>
              <w:right w:w="90" w:type="dxa"/>
            </w:tcMar>
          </w:tcPr>
          <w:p>
            <w:pPr>
              <w:spacing w:after="60"/>
            </w:pPr>
            <w:r>
              <w:rPr>
                <w:sz w:val="19"/>
              </w:rPr>
              <w:t>Một lớp có thể phân công nhiều giảng viên cho nhiều Topic.</w:t>
            </w:r>
          </w:p>
        </w:tc>
      </w:tr>
      <w:tr>
        <w:trPr>
          <w:cantSplit/>
        </w:trPr>
        <w:tc>
          <w:tcPr>
            <w:tcW w:type="dxa" w:w="3168"/>
            <w:vAlign w:val="center"/>
            <w:shd w:fill="FFFFFF"/>
            <w:tcMar>
              <w:top w:w="90" w:type="dxa"/>
              <w:left w:w="90" w:type="dxa"/>
              <w:bottom w:w="90" w:type="dxa"/>
              <w:right w:w="90" w:type="dxa"/>
            </w:tcMar>
          </w:tcPr>
          <w:p>
            <w:pPr>
              <w:spacing w:after="60"/>
            </w:pPr>
            <w:r>
              <w:rPr>
                <w:sz w:val="19"/>
              </w:rPr>
              <w:t>ProgramSubject – TeachingAssignment</w:t>
            </w:r>
          </w:p>
        </w:tc>
        <w:tc>
          <w:tcPr>
            <w:tcW w:type="dxa" w:w="2376"/>
            <w:vAlign w:val="center"/>
            <w:shd w:fill="FFFFFF"/>
            <w:tcMar>
              <w:top w:w="90" w:type="dxa"/>
              <w:left w:w="90" w:type="dxa"/>
              <w:bottom w:w="90" w:type="dxa"/>
              <w:right w:w="90" w:type="dxa"/>
            </w:tcMar>
          </w:tcPr>
          <w:p>
            <w:pPr>
              <w:spacing w:after="60"/>
            </w:pPr>
            <w:r>
              <w:rPr>
                <w:sz w:val="19"/>
              </w:rPr>
              <w:t>1 – 0..*</w:t>
            </w:r>
          </w:p>
        </w:tc>
        <w:tc>
          <w:tcPr>
            <w:tcW w:type="dxa" w:w="4680"/>
            <w:vAlign w:val="center"/>
            <w:shd w:fill="FFFFFF"/>
            <w:tcMar>
              <w:top w:w="90" w:type="dxa"/>
              <w:left w:w="90" w:type="dxa"/>
              <w:bottom w:w="90" w:type="dxa"/>
              <w:right w:w="90" w:type="dxa"/>
            </w:tcMar>
          </w:tcPr>
          <w:p>
            <w:pPr>
              <w:spacing w:after="60"/>
            </w:pPr>
            <w:r>
              <w:rPr>
                <w:sz w:val="19"/>
              </w:rPr>
              <w:t>Phân công chỉ áp dụng cho Topic thuộc chương trình của lớp.</w:t>
            </w:r>
          </w:p>
        </w:tc>
      </w:tr>
      <w:tr>
        <w:trPr>
          <w:cantSplit/>
        </w:trPr>
        <w:tc>
          <w:tcPr>
            <w:tcW w:type="dxa" w:w="3168"/>
            <w:vAlign w:val="center"/>
            <w:shd w:fill="F0F5F8"/>
            <w:tcMar>
              <w:top w:w="90" w:type="dxa"/>
              <w:left w:w="90" w:type="dxa"/>
              <w:bottom w:w="90" w:type="dxa"/>
              <w:right w:w="90" w:type="dxa"/>
            </w:tcMar>
          </w:tcPr>
          <w:p>
            <w:pPr>
              <w:spacing w:after="60"/>
            </w:pPr>
            <w:r>
              <w:rPr>
                <w:sz w:val="19"/>
              </w:rPr>
              <w:t>Trainer – TeachingAssignment</w:t>
            </w:r>
          </w:p>
        </w:tc>
        <w:tc>
          <w:tcPr>
            <w:tcW w:type="dxa" w:w="2376"/>
            <w:vAlign w:val="center"/>
            <w:shd w:fill="F0F5F8"/>
            <w:tcMar>
              <w:top w:w="90" w:type="dxa"/>
              <w:left w:w="90" w:type="dxa"/>
              <w:bottom w:w="90" w:type="dxa"/>
              <w:right w:w="90" w:type="dxa"/>
            </w:tcMar>
          </w:tcPr>
          <w:p>
            <w:pPr>
              <w:spacing w:after="60"/>
            </w:pPr>
            <w:r>
              <w:rPr>
                <w:sz w:val="19"/>
              </w:rPr>
              <w:t>1 – 0..*</w:t>
            </w:r>
          </w:p>
        </w:tc>
        <w:tc>
          <w:tcPr>
            <w:tcW w:type="dxa" w:w="4680"/>
            <w:vAlign w:val="center"/>
            <w:shd w:fill="F0F5F8"/>
            <w:tcMar>
              <w:top w:w="90" w:type="dxa"/>
              <w:left w:w="90" w:type="dxa"/>
              <w:bottom w:w="90" w:type="dxa"/>
              <w:right w:w="90" w:type="dxa"/>
            </w:tcMar>
          </w:tcPr>
          <w:p>
            <w:pPr>
              <w:spacing w:after="60"/>
            </w:pPr>
            <w:r>
              <w:rPr>
                <w:sz w:val="19"/>
              </w:rPr>
              <w:t>Một giảng viên có thể được phân công vào nhiều lớp/Topic.</w:t>
            </w:r>
          </w:p>
        </w:tc>
      </w:tr>
      <w:tr>
        <w:trPr>
          <w:cantSplit/>
        </w:trPr>
        <w:tc>
          <w:tcPr>
            <w:tcW w:type="dxa" w:w="3168"/>
            <w:vAlign w:val="center"/>
            <w:shd w:fill="FFFFFF"/>
            <w:tcMar>
              <w:top w:w="90" w:type="dxa"/>
              <w:left w:w="90" w:type="dxa"/>
              <w:bottom w:w="90" w:type="dxa"/>
              <w:right w:w="90" w:type="dxa"/>
            </w:tcMar>
          </w:tcPr>
          <w:p>
            <w:pPr>
              <w:spacing w:after="60"/>
            </w:pPr>
            <w:r>
              <w:rPr>
                <w:sz w:val="19"/>
              </w:rPr>
              <w:t>TrainingClass – ScheduleVersion – StudySession</w:t>
            </w:r>
          </w:p>
        </w:tc>
        <w:tc>
          <w:tcPr>
            <w:tcW w:type="dxa" w:w="2376"/>
            <w:vAlign w:val="center"/>
            <w:shd w:fill="FFFFFF"/>
            <w:tcMar>
              <w:top w:w="90" w:type="dxa"/>
              <w:left w:w="90" w:type="dxa"/>
              <w:bottom w:w="90" w:type="dxa"/>
              <w:right w:w="90" w:type="dxa"/>
            </w:tcMar>
          </w:tcPr>
          <w:p>
            <w:pPr>
              <w:spacing w:after="60"/>
            </w:pPr>
            <w:r>
              <w:rPr>
                <w:sz w:val="19"/>
              </w:rPr>
              <w:t>Lớp 1 – 0..* version; version 1 – 0..* session</w:t>
            </w:r>
          </w:p>
        </w:tc>
        <w:tc>
          <w:tcPr>
            <w:tcW w:type="dxa" w:w="4680"/>
            <w:vAlign w:val="center"/>
            <w:shd w:fill="FFFFFF"/>
            <w:tcMar>
              <w:top w:w="90" w:type="dxa"/>
              <w:left w:w="90" w:type="dxa"/>
              <w:bottom w:w="90" w:type="dxa"/>
              <w:right w:w="90" w:type="dxa"/>
            </w:tcMar>
          </w:tcPr>
          <w:p>
            <w:pPr>
              <w:spacing w:after="60"/>
            </w:pPr>
            <w:r>
              <w:rPr>
                <w:sz w:val="19"/>
              </w:rPr>
              <w:t>Một lớp có lịch nhiều phiên bản; session thuộc một phiên bản.</w:t>
            </w:r>
          </w:p>
        </w:tc>
      </w:tr>
      <w:tr>
        <w:trPr>
          <w:cantSplit/>
        </w:trPr>
        <w:tc>
          <w:tcPr>
            <w:tcW w:type="dxa" w:w="3168"/>
            <w:vAlign w:val="center"/>
            <w:shd w:fill="F0F5F8"/>
            <w:tcMar>
              <w:top w:w="90" w:type="dxa"/>
              <w:left w:w="90" w:type="dxa"/>
              <w:bottom w:w="90" w:type="dxa"/>
              <w:right w:w="90" w:type="dxa"/>
            </w:tcMar>
          </w:tcPr>
          <w:p>
            <w:pPr>
              <w:spacing w:after="60"/>
            </w:pPr>
            <w:r>
              <w:rPr>
                <w:sz w:val="19"/>
              </w:rPr>
              <w:t>TeachingAssignment – StudySession</w:t>
            </w:r>
          </w:p>
        </w:tc>
        <w:tc>
          <w:tcPr>
            <w:tcW w:type="dxa" w:w="2376"/>
            <w:vAlign w:val="center"/>
            <w:shd w:fill="F0F5F8"/>
            <w:tcMar>
              <w:top w:w="90" w:type="dxa"/>
              <w:left w:w="90" w:type="dxa"/>
              <w:bottom w:w="90" w:type="dxa"/>
              <w:right w:w="90" w:type="dxa"/>
            </w:tcMar>
          </w:tcPr>
          <w:p>
            <w:pPr>
              <w:spacing w:after="60"/>
            </w:pPr>
            <w:r>
              <w:rPr>
                <w:sz w:val="19"/>
              </w:rPr>
              <w:t>1 – 0..*</w:t>
            </w:r>
          </w:p>
        </w:tc>
        <w:tc>
          <w:tcPr>
            <w:tcW w:type="dxa" w:w="4680"/>
            <w:vAlign w:val="center"/>
            <w:shd w:fill="F0F5F8"/>
            <w:tcMar>
              <w:top w:w="90" w:type="dxa"/>
              <w:left w:w="90" w:type="dxa"/>
              <w:bottom w:w="90" w:type="dxa"/>
              <w:right w:w="90" w:type="dxa"/>
            </w:tcMar>
          </w:tcPr>
          <w:p>
            <w:pPr>
              <w:spacing w:after="60"/>
            </w:pPr>
            <w:r>
              <w:rPr>
                <w:sz w:val="19"/>
              </w:rPr>
              <w:t>Mỗi session lấy lớp, Topic và giảng viên từ đúng phân công.</w:t>
            </w:r>
          </w:p>
        </w:tc>
      </w:tr>
      <w:tr>
        <w:trPr>
          <w:cantSplit/>
        </w:trPr>
        <w:tc>
          <w:tcPr>
            <w:tcW w:type="dxa" w:w="3168"/>
            <w:vAlign w:val="center"/>
            <w:shd w:fill="FFFFFF"/>
            <w:tcMar>
              <w:top w:w="90" w:type="dxa"/>
              <w:left w:w="90" w:type="dxa"/>
              <w:bottom w:w="90" w:type="dxa"/>
              <w:right w:w="90" w:type="dxa"/>
            </w:tcMar>
          </w:tcPr>
          <w:p>
            <w:pPr>
              <w:spacing w:after="60"/>
            </w:pPr>
            <w:r>
              <w:rPr>
                <w:sz w:val="19"/>
              </w:rPr>
              <w:t>Room – StudySession</w:t>
            </w:r>
          </w:p>
        </w:tc>
        <w:tc>
          <w:tcPr>
            <w:tcW w:type="dxa" w:w="2376"/>
            <w:vAlign w:val="center"/>
            <w:shd w:fill="FFFFFF"/>
            <w:tcMar>
              <w:top w:w="90" w:type="dxa"/>
              <w:left w:w="90" w:type="dxa"/>
              <w:bottom w:w="90" w:type="dxa"/>
              <w:right w:w="90" w:type="dxa"/>
            </w:tcMar>
          </w:tcPr>
          <w:p>
            <w:pPr>
              <w:spacing w:after="60"/>
            </w:pPr>
            <w:r>
              <w:rPr>
                <w:sz w:val="19"/>
              </w:rPr>
              <w:t>Phòng 0..1 – session 0..*</w:t>
            </w:r>
          </w:p>
        </w:tc>
        <w:tc>
          <w:tcPr>
            <w:tcW w:type="dxa" w:w="4680"/>
            <w:vAlign w:val="center"/>
            <w:shd w:fill="FFFFFF"/>
            <w:tcMar>
              <w:top w:w="90" w:type="dxa"/>
              <w:left w:w="90" w:type="dxa"/>
              <w:bottom w:w="90" w:type="dxa"/>
              <w:right w:w="90" w:type="dxa"/>
            </w:tcMar>
          </w:tcPr>
          <w:p>
            <w:pPr>
              <w:spacing w:after="60"/>
            </w:pPr>
            <w:r>
              <w:rPr>
                <w:sz w:val="19"/>
              </w:rPr>
              <w:t>Phòng có thể bỏ trống khi buổi học dùng link online.</w:t>
            </w:r>
          </w:p>
        </w:tc>
      </w:tr>
    </w:tbl>
    <w:p>
      <w:pPr>
        <w:spacing w:after="0"/>
      </w:pPr>
    </w:p>
    <w:p>
      <w:pPr>
        <w:pStyle w:val="Heading2"/>
      </w:pPr>
      <w:r>
        <w:t>6.3 Quy tắc nghiệp vụ bắt buộc</w:t>
      </w:r>
    </w:p>
    <w:p>
      <w:pPr>
        <w:pStyle w:val="ListBullet"/>
      </w:pPr>
      <w:r>
        <w:t>Mỗi lớp có tối đa một ScheduleVersion ở trạng thái ACTIVE. Kích hoạt phiên bản mới phải lưu trữ bản active trước đó trong cùng một giao dịch dữ liệu.</w:t>
      </w:r>
    </w:p>
    <w:p>
      <w:pPr>
        <w:pStyle w:val="ListBullet"/>
      </w:pPr>
      <w:r>
        <w:t>StudySession phải nằm trong khoảng thời gian hợp lệ của lớp, endAt phải sau startAt và teachingAssignment phải còn hiệu lực tại thời điểm buổi học.</w:t>
      </w:r>
    </w:p>
    <w:p>
      <w:pPr>
        <w:pStyle w:val="ListBullet"/>
      </w:pPr>
      <w:r>
        <w:t>programSubject của phân công phải thuộc đúng phiên bản chương trình mà lớp sử dụng.</w:t>
      </w:r>
    </w:p>
    <w:p>
      <w:pPr>
        <w:pStyle w:val="ListBullet"/>
      </w:pPr>
      <w:r>
        <w:t>Kiểm tra xung đột ở backend trước khi lưu và trước khi kích hoạt lịch: giảng viên, lớp, phòng, ngày nghỉ và xung đột trong cùng lô tạo.</w:t>
      </w:r>
    </w:p>
    <w:p>
      <w:pPr>
        <w:pStyle w:val="ListBullet"/>
      </w:pPr>
      <w:r>
        <w:t>Không xóa Topic hoặc chương trình đã được tham chiếu; dùng trạng thái inactive hoặc tạo phiên bản mới để giữ lịch sử.</w:t>
      </w:r>
    </w:p>
    <w:p>
      <w:pPr>
        <w:pStyle w:val="ListBullet"/>
      </w:pPr>
      <w:r>
        <w:t>Lịch tuần/tháng là truy vấn StudySession theo khoảng ngày và múi giờ; không cần tạo entity Week. Ngày trong tuần được suy ra từ startAt.</w:t>
      </w:r>
    </w:p>
    <w:p>
      <w:pPr>
        <w:pStyle w:val="ListBullet"/>
      </w:pPr>
      <w:r>
        <w:t>Lịch lặp hằng tuần và gợi ý giờ trống là phần mở rộng; nếu triển khai phải hỗ trợ sửa một buổi hoặc cả chuỗi và bỏ qua ngày nghỉ.</w:t>
      </w:r>
    </w:p>
    <w:p>
      <w:pPr>
        <w:pStyle w:val="Heading2"/>
      </w:pPr>
      <w:r>
        <w:t>6.4 Lớp MVC và chủ sở hữu</w:t>
      </w:r>
    </w:p>
    <w:tbl>
      <w:tblPr>
        <w:tblW w:type="auto" w:w="0"/>
        <w:jc w:val="center"/>
        <w:tblLayout w:type="fixed"/>
        <w:tblLook w:firstColumn="1" w:firstRow="1" w:lastColumn="0" w:lastRow="0" w:noHBand="0" w:noVBand="1" w:val="04A0"/>
      </w:tblPr>
      <w:tblGrid>
        <w:gridCol w:w="1728"/>
        <w:gridCol w:w="8496"/>
      </w:tblGrid>
      <w:tr>
        <w:trPr>
          <w:tblHeader/>
          <w:cantSplit/>
        </w:trPr>
        <w:tc>
          <w:tcPr>
            <w:tcW w:type="dxa" w:w="1728"/>
            <w:vAlign w:val="center"/>
            <w:shd w:fill="234B65"/>
            <w:tcMar>
              <w:top w:w="90" w:type="dxa"/>
              <w:left w:w="90" w:type="dxa"/>
              <w:bottom w:w="90" w:type="dxa"/>
              <w:right w:w="90" w:type="dxa"/>
            </w:tcMar>
          </w:tcPr>
          <w:p>
            <w:pPr>
              <w:spacing w:after="60"/>
            </w:pPr>
            <w:r>
              <w:rPr>
                <w:b/>
                <w:color w:val="FFFFFF"/>
                <w:sz w:val="19"/>
              </w:rPr>
              <w:t>Chủ trì</w:t>
            </w:r>
          </w:p>
        </w:tc>
        <w:tc>
          <w:tcPr>
            <w:tcW w:type="dxa" w:w="8496"/>
            <w:vAlign w:val="center"/>
            <w:shd w:fill="234B65"/>
            <w:tcMar>
              <w:top w:w="90" w:type="dxa"/>
              <w:left w:w="90" w:type="dxa"/>
              <w:bottom w:w="90" w:type="dxa"/>
              <w:right w:w="90" w:type="dxa"/>
            </w:tcMar>
          </w:tcPr>
          <w:p>
            <w:pPr>
              <w:spacing w:after="60"/>
            </w:pPr>
            <w:r>
              <w:rPr>
                <w:b/>
                <w:color w:val="FFFFFF"/>
                <w:sz w:val="19"/>
              </w:rPr>
              <w:t>Controller / Service / Repository chính</w:t>
            </w:r>
          </w:p>
        </w:tc>
      </w:tr>
      <w:tr>
        <w:trPr>
          <w:cantSplit/>
        </w:trPr>
        <w:tc>
          <w:tcPr>
            <w:tcW w:type="dxa" w:w="1728"/>
            <w:vAlign w:val="center"/>
            <w:shd w:fill="F0F5F8"/>
            <w:tcMar>
              <w:top w:w="90" w:type="dxa"/>
              <w:left w:w="90" w:type="dxa"/>
              <w:bottom w:w="90" w:type="dxa"/>
              <w:right w:w="90" w:type="dxa"/>
            </w:tcMar>
          </w:tcPr>
          <w:p>
            <w:pPr>
              <w:spacing w:after="60"/>
            </w:pPr>
            <w:r>
              <w:rPr>
                <w:sz w:val="19"/>
              </w:rPr>
              <w:t>Minh Hoàng</w:t>
            </w:r>
          </w:p>
        </w:tc>
        <w:tc>
          <w:tcPr>
            <w:tcW w:type="dxa" w:w="8496"/>
            <w:vAlign w:val="center"/>
            <w:shd w:fill="F0F5F8"/>
            <w:tcMar>
              <w:top w:w="90" w:type="dxa"/>
              <w:left w:w="90" w:type="dxa"/>
              <w:bottom w:w="90" w:type="dxa"/>
              <w:right w:w="90" w:type="dxa"/>
            </w:tcMar>
          </w:tcPr>
          <w:p>
            <w:pPr>
              <w:spacing w:after="60"/>
            </w:pPr>
            <w:r>
              <w:rPr>
                <w:sz w:val="19"/>
              </w:rPr>
              <w:t>SubjectController → SubjectService → SubjectRepository</w:t>
            </w:r>
          </w:p>
        </w:tc>
      </w:tr>
      <w:tr>
        <w:trPr>
          <w:cantSplit/>
        </w:trPr>
        <w:tc>
          <w:tcPr>
            <w:tcW w:type="dxa" w:w="1728"/>
            <w:vAlign w:val="center"/>
            <w:shd w:fill="FFFFFF"/>
            <w:tcMar>
              <w:top w:w="90" w:type="dxa"/>
              <w:left w:w="90" w:type="dxa"/>
              <w:bottom w:w="90" w:type="dxa"/>
              <w:right w:w="90" w:type="dxa"/>
            </w:tcMar>
          </w:tcPr>
          <w:p>
            <w:pPr>
              <w:spacing w:after="60"/>
            </w:pPr>
            <w:r>
              <w:rPr>
                <w:sz w:val="19"/>
              </w:rPr>
              <w:t>BOSS</w:t>
            </w:r>
          </w:p>
        </w:tc>
        <w:tc>
          <w:tcPr>
            <w:tcW w:type="dxa" w:w="8496"/>
            <w:vAlign w:val="center"/>
            <w:shd w:fill="FFFFFF"/>
            <w:tcMar>
              <w:top w:w="90" w:type="dxa"/>
              <w:left w:w="90" w:type="dxa"/>
              <w:bottom w:w="90" w:type="dxa"/>
              <w:right w:w="90" w:type="dxa"/>
            </w:tcMar>
          </w:tcPr>
          <w:p>
            <w:pPr>
              <w:spacing w:after="60"/>
            </w:pPr>
            <w:r>
              <w:rPr>
                <w:sz w:val="19"/>
              </w:rPr>
              <w:t>ProgramController → ProgramService → TrainingProgramRepository, SubjectRepository</w:t>
            </w:r>
          </w:p>
        </w:tc>
      </w:tr>
      <w:tr>
        <w:trPr>
          <w:cantSplit/>
        </w:trPr>
        <w:tc>
          <w:tcPr>
            <w:tcW w:type="dxa" w:w="1728"/>
            <w:vAlign w:val="center"/>
            <w:shd w:fill="F0F5F8"/>
            <w:tcMar>
              <w:top w:w="90" w:type="dxa"/>
              <w:left w:w="90" w:type="dxa"/>
              <w:bottom w:w="90" w:type="dxa"/>
              <w:right w:w="90" w:type="dxa"/>
            </w:tcMar>
          </w:tcPr>
          <w:p>
            <w:pPr>
              <w:spacing w:after="60"/>
            </w:pPr>
            <w:r>
              <w:rPr>
                <w:sz w:val="19"/>
              </w:rPr>
              <w:t>Tú</w:t>
            </w:r>
          </w:p>
        </w:tc>
        <w:tc>
          <w:tcPr>
            <w:tcW w:type="dxa" w:w="8496"/>
            <w:vAlign w:val="center"/>
            <w:shd w:fill="F0F5F8"/>
            <w:tcMar>
              <w:top w:w="90" w:type="dxa"/>
              <w:left w:w="90" w:type="dxa"/>
              <w:bottom w:w="90" w:type="dxa"/>
              <w:right w:w="90" w:type="dxa"/>
            </w:tcMar>
          </w:tcPr>
          <w:p>
            <w:pPr>
              <w:spacing w:after="60"/>
            </w:pPr>
            <w:r>
              <w:rPr>
                <w:sz w:val="19"/>
              </w:rPr>
              <w:t>ClassSetupController → ClassSetupService → TrainingClassRepository, TeachingAssignmentRepository</w:t>
            </w:r>
          </w:p>
        </w:tc>
      </w:tr>
      <w:tr>
        <w:trPr>
          <w:cantSplit/>
        </w:trPr>
        <w:tc>
          <w:tcPr>
            <w:tcW w:type="dxa" w:w="1728"/>
            <w:vAlign w:val="center"/>
            <w:shd w:fill="FFFFFF"/>
            <w:tcMar>
              <w:top w:w="90" w:type="dxa"/>
              <w:left w:w="90" w:type="dxa"/>
              <w:bottom w:w="90" w:type="dxa"/>
              <w:right w:w="90" w:type="dxa"/>
            </w:tcMar>
          </w:tcPr>
          <w:p>
            <w:pPr>
              <w:spacing w:after="60"/>
            </w:pPr>
            <w:r>
              <w:rPr>
                <w:sz w:val="19"/>
              </w:rPr>
              <w:t>Danh</w:t>
            </w:r>
          </w:p>
        </w:tc>
        <w:tc>
          <w:tcPr>
            <w:tcW w:type="dxa" w:w="8496"/>
            <w:vAlign w:val="center"/>
            <w:shd w:fill="FFFFFF"/>
            <w:tcMar>
              <w:top w:w="90" w:type="dxa"/>
              <w:left w:w="90" w:type="dxa"/>
              <w:bottom w:w="90" w:type="dxa"/>
              <w:right w:w="90" w:type="dxa"/>
            </w:tcMar>
          </w:tcPr>
          <w:p>
            <w:pPr>
              <w:spacing w:after="60"/>
            </w:pPr>
            <w:r>
              <w:rPr>
                <w:sz w:val="19"/>
              </w:rPr>
              <w:t>ScheduleController → ScheduleService → StudySessionRepository; gọi ScheduleConflictService khi ghi buổi.</w:t>
            </w:r>
          </w:p>
        </w:tc>
      </w:tr>
      <w:tr>
        <w:trPr>
          <w:cantSplit/>
        </w:trPr>
        <w:tc>
          <w:tcPr>
            <w:tcW w:type="dxa" w:w="1728"/>
            <w:vAlign w:val="center"/>
            <w:shd w:fill="F0F5F8"/>
            <w:tcMar>
              <w:top w:w="90" w:type="dxa"/>
              <w:left w:w="90" w:type="dxa"/>
              <w:bottom w:w="90" w:type="dxa"/>
              <w:right w:w="90" w:type="dxa"/>
            </w:tcMar>
          </w:tcPr>
          <w:p>
            <w:pPr>
              <w:spacing w:after="60"/>
            </w:pPr>
            <w:r>
              <w:rPr>
                <w:sz w:val="19"/>
              </w:rPr>
              <w:t>Tân</w:t>
            </w:r>
          </w:p>
        </w:tc>
        <w:tc>
          <w:tcPr>
            <w:tcW w:type="dxa" w:w="8496"/>
            <w:vAlign w:val="center"/>
            <w:shd w:fill="F0F5F8"/>
            <w:tcMar>
              <w:top w:w="90" w:type="dxa"/>
              <w:left w:w="90" w:type="dxa"/>
              <w:bottom w:w="90" w:type="dxa"/>
              <w:right w:w="90" w:type="dxa"/>
            </w:tcMar>
          </w:tcPr>
          <w:p>
            <w:pPr>
              <w:spacing w:after="60"/>
            </w:pPr>
            <w:r>
              <w:rPr>
                <w:sz w:val="19"/>
              </w:rPr>
              <w:t>WeeklyCalendarController → WeeklyCalendarService → truy vấn lịch theo khoảng ngày; giao diện tuần/tháng/list.</w:t>
            </w:r>
          </w:p>
        </w:tc>
      </w:tr>
      <w:tr>
        <w:trPr>
          <w:cantSplit/>
        </w:trPr>
        <w:tc>
          <w:tcPr>
            <w:tcW w:type="dxa" w:w="1728"/>
            <w:vAlign w:val="center"/>
            <w:shd w:fill="FFFFFF"/>
            <w:tcMar>
              <w:top w:w="90" w:type="dxa"/>
              <w:left w:w="90" w:type="dxa"/>
              <w:bottom w:w="90" w:type="dxa"/>
              <w:right w:w="90" w:type="dxa"/>
            </w:tcMar>
          </w:tcPr>
          <w:p>
            <w:pPr>
              <w:spacing w:after="60"/>
            </w:pPr>
            <w:r>
              <w:rPr>
                <w:sz w:val="19"/>
              </w:rPr>
              <w:t>Thắng</w:t>
            </w:r>
          </w:p>
        </w:tc>
        <w:tc>
          <w:tcPr>
            <w:tcW w:type="dxa" w:w="8496"/>
            <w:vAlign w:val="center"/>
            <w:shd w:fill="FFFFFF"/>
            <w:tcMar>
              <w:top w:w="90" w:type="dxa"/>
              <w:left w:w="90" w:type="dxa"/>
              <w:bottom w:w="90" w:type="dxa"/>
              <w:right w:w="90" w:type="dxa"/>
            </w:tcMar>
          </w:tcPr>
          <w:p>
            <w:pPr>
              <w:spacing w:after="60"/>
            </w:pPr>
            <w:r>
              <w:rPr>
                <w:sz w:val="19"/>
              </w:rPr>
              <w:t>ScheduleConflictService → đọc session, assignment, room và holiday repository; trả danh sách xung đột.</w:t>
            </w:r>
          </w:p>
        </w:tc>
      </w:tr>
      <w:tr>
        <w:trPr>
          <w:cantSplit/>
        </w:trPr>
        <w:tc>
          <w:tcPr>
            <w:tcW w:type="dxa" w:w="1728"/>
            <w:vAlign w:val="center"/>
            <w:shd w:fill="F0F5F8"/>
            <w:tcMar>
              <w:top w:w="90" w:type="dxa"/>
              <w:left w:w="90" w:type="dxa"/>
              <w:bottom w:w="90" w:type="dxa"/>
              <w:right w:w="90" w:type="dxa"/>
            </w:tcMar>
          </w:tcPr>
          <w:p>
            <w:pPr>
              <w:spacing w:after="60"/>
            </w:pPr>
            <w:r>
              <w:rPr>
                <w:sz w:val="19"/>
              </w:rPr>
              <w:t>Phát</w:t>
            </w:r>
          </w:p>
        </w:tc>
        <w:tc>
          <w:tcPr>
            <w:tcW w:type="dxa" w:w="8496"/>
            <w:vAlign w:val="center"/>
            <w:shd w:fill="F0F5F8"/>
            <w:tcMar>
              <w:top w:w="90" w:type="dxa"/>
              <w:left w:w="90" w:type="dxa"/>
              <w:bottom w:w="90" w:type="dxa"/>
              <w:right w:w="90" w:type="dxa"/>
            </w:tcMar>
          </w:tcPr>
          <w:p>
            <w:pPr>
              <w:spacing w:after="60"/>
            </w:pPr>
            <w:r>
              <w:rPr>
                <w:sz w:val="19"/>
              </w:rPr>
              <w:t>ScheduleVersionController → ScheduleVersionService → ScheduleVersionRepository; clone, validate, activate và history.</w:t>
            </w:r>
          </w:p>
        </w:tc>
      </w:tr>
    </w:tbl>
    <w:p>
      <w:pPr>
        <w:spacing w:after="0"/>
      </w:pPr>
    </w:p>
    <w:p>
      <w:r>
        <w:t>Các Controller nhận yêu cầu và trả kết quả; Service giữ quy tắc nghiệp vụ; Repository đọc/ghi dữ liệu; giao diện gọi API. Nếu công nghệ frontend không dùng MVC, giữ nguyên ranh giới chức năng và API, điều chỉnh tên lớp giao diện theo framework.</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